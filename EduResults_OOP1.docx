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6347" w14:textId="77777777" w:rsidR="00E86E62" w:rsidRDefault="00E86E62" w:rsidP="00E86E62">
      <w:pPr>
        <w:rPr>
          <w:b/>
          <w:sz w:val="32"/>
        </w:rPr>
      </w:pPr>
      <w:r>
        <w:rPr>
          <w:b/>
          <w:sz w:val="32"/>
        </w:rPr>
        <w:t xml:space="preserve">                                   </w:t>
      </w:r>
      <w:r w:rsidRPr="00F549E3">
        <w:rPr>
          <w:rFonts w:cs="Tahoma"/>
          <w:noProof/>
          <w:lang w:val="en-GB" w:eastAsia="en-GB"/>
        </w:rPr>
        <w:drawing>
          <wp:inline distT="0" distB="0" distL="0" distR="0" wp14:anchorId="2DAC41B5" wp14:editId="446177C3">
            <wp:extent cx="2284730" cy="1304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bwMode="auto">
                    <a:xfrm>
                      <a:off x="0" y="0"/>
                      <a:ext cx="2284730" cy="1304290"/>
                    </a:xfrm>
                    <a:prstGeom prst="rect">
                      <a:avLst/>
                    </a:prstGeom>
                    <a:noFill/>
                  </pic:spPr>
                </pic:pic>
              </a:graphicData>
            </a:graphic>
          </wp:inline>
        </w:drawing>
      </w:r>
      <w:bookmarkStart w:id="0" w:name="_Toc242626014"/>
    </w:p>
    <w:p w14:paraId="7F8E5ED8" w14:textId="182CA18D" w:rsidR="00E86E62" w:rsidRPr="00E86E62" w:rsidRDefault="00E86E62" w:rsidP="00E86E62">
      <w:pPr>
        <w:rPr>
          <w:rFonts w:cs="Tahoma"/>
        </w:rPr>
      </w:pPr>
      <w:r w:rsidRPr="00F549E3">
        <w:rPr>
          <w:rFonts w:cs="Tahoma"/>
          <w:noProof/>
          <w:sz w:val="24"/>
          <w:lang w:val="en-GB" w:eastAsia="en-GB"/>
        </w:rPr>
        <mc:AlternateContent>
          <mc:Choice Requires="wps">
            <w:drawing>
              <wp:anchor distT="0" distB="0" distL="114300" distR="114300" simplePos="0" relativeHeight="251655168" behindDoc="0" locked="0" layoutInCell="1" allowOverlap="1" wp14:anchorId="6A3C3C1B" wp14:editId="23DACC40">
                <wp:simplePos x="0" y="0"/>
                <wp:positionH relativeFrom="margin">
                  <wp:align>left</wp:align>
                </wp:positionH>
                <wp:positionV relativeFrom="paragraph">
                  <wp:posOffset>229235</wp:posOffset>
                </wp:positionV>
                <wp:extent cx="5364480" cy="635"/>
                <wp:effectExtent l="0" t="0" r="26670" b="374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635"/>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F654DA" id="_x0000_t32" coordsize="21600,21600" o:spt="32" o:oned="t" path="m,l21600,21600e" filled="f">
                <v:path arrowok="t" fillok="f" o:connecttype="none"/>
                <o:lock v:ext="edit" shapetype="t"/>
              </v:shapetype>
              <v:shape id="Straight Arrow Connector 8" o:spid="_x0000_s1026" type="#_x0000_t32" style="position:absolute;margin-left:0;margin-top:18.05pt;width:422.4pt;height:.0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" strokeweight="1.75pt">
                <w10:wrap anchorx="margin"/>
              </v:shape>
            </w:pict>
          </mc:Fallback>
        </mc:AlternateContent>
      </w:r>
      <w:r>
        <w:rPr>
          <w:b/>
          <w:sz w:val="32"/>
        </w:rPr>
        <w:t xml:space="preserve">            </w:t>
      </w:r>
      <w:r w:rsidRPr="00F549E3">
        <w:rPr>
          <w:rFonts w:cs="Tahoma"/>
          <w:sz w:val="24"/>
        </w:rPr>
        <w:t>FACULTY OF INFORMATION AND COMMUNICATION TECHNOLOGY</w:t>
      </w:r>
      <w:bookmarkEnd w:id="0"/>
    </w:p>
    <w:p w14:paraId="13D974A4" w14:textId="104BB1D7" w:rsidR="00E86E62" w:rsidRPr="00F549E3" w:rsidRDefault="00C72D44" w:rsidP="00E86E62">
      <w:pPr>
        <w:pStyle w:val="Heading3"/>
        <w:jc w:val="center"/>
        <w:rPr>
          <w:rFonts w:ascii="Tahoma" w:hAnsi="Tahoma" w:cs="Tahoma"/>
          <w:sz w:val="24"/>
        </w:rPr>
      </w:pPr>
      <w:bookmarkStart w:id="1" w:name="_Toc244055093"/>
      <w:r>
        <w:rPr>
          <w:rFonts w:ascii="Tahoma" w:hAnsi="Tahoma" w:cs="Tahoma"/>
          <w:sz w:val="24"/>
        </w:rPr>
        <w:t>(PROG211) OBJECT ORIENTED PROGRAMMING METHODS 1</w:t>
      </w:r>
      <w:bookmarkEnd w:id="1"/>
    </w:p>
    <w:p w14:paraId="185C67E9" w14:textId="2147C30D" w:rsidR="00E86E62" w:rsidRPr="00C72D44" w:rsidRDefault="00E86E62" w:rsidP="00E86E62">
      <w:pPr>
        <w:pStyle w:val="Heading3"/>
        <w:rPr>
          <w:rFonts w:ascii="Tahoma" w:hAnsi="Tahoma" w:cs="Tahoma"/>
          <w:szCs w:val="20"/>
        </w:rPr>
      </w:pPr>
      <w:bookmarkStart w:id="2" w:name="_Toc242626016"/>
      <w:bookmarkStart w:id="3" w:name="_Toc244055094"/>
      <w:r w:rsidRPr="00F549E3">
        <w:rPr>
          <w:rFonts w:ascii="Tahoma" w:hAnsi="Tahoma" w:cs="Tahoma"/>
          <w:noProof/>
          <w:sz w:val="24"/>
          <w:lang w:val="en-GB" w:eastAsia="en-GB"/>
        </w:rPr>
        <mc:AlternateContent>
          <mc:Choice Requires="wps">
            <w:drawing>
              <wp:anchor distT="0" distB="0" distL="114300" distR="114300" simplePos="0" relativeHeight="251663360" behindDoc="0" locked="0" layoutInCell="1" allowOverlap="1" wp14:anchorId="1BDA7112" wp14:editId="26306D66">
                <wp:simplePos x="0" y="0"/>
                <wp:positionH relativeFrom="margin">
                  <wp:align>center</wp:align>
                </wp:positionH>
                <wp:positionV relativeFrom="paragraph">
                  <wp:posOffset>12065</wp:posOffset>
                </wp:positionV>
                <wp:extent cx="5364480" cy="635"/>
                <wp:effectExtent l="0" t="0" r="26670" b="3746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635"/>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1999B" id="Straight Arrow Connector 9" o:spid="_x0000_s1026" type="#_x0000_t32" style="position:absolute;margin-left:0;margin-top:.95pt;width:422.4pt;height:.0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" strokeweight="1.75pt">
                <w10:wrap anchorx="margin"/>
              </v:shape>
            </w:pict>
          </mc:Fallback>
        </mc:AlternateContent>
      </w:r>
      <w:bookmarkEnd w:id="2"/>
      <w:bookmarkEnd w:id="3"/>
    </w:p>
    <w:p w14:paraId="1E39C600" w14:textId="77777777" w:rsidR="00E86E62" w:rsidRPr="00C72D44" w:rsidRDefault="00E86E62" w:rsidP="00E86E62">
      <w:pPr>
        <w:tabs>
          <w:tab w:val="left" w:pos="2100"/>
        </w:tabs>
        <w:jc w:val="both"/>
        <w:rPr>
          <w:rFonts w:cs="Tahoma"/>
          <w:szCs w:val="20"/>
        </w:rPr>
      </w:pPr>
      <w:r w:rsidRPr="00C72D44">
        <w:rPr>
          <w:rFonts w:cs="Tahoma"/>
          <w:b/>
          <w:szCs w:val="20"/>
        </w:rPr>
        <w:t>Title</w:t>
      </w:r>
      <w:r w:rsidRPr="00C72D44">
        <w:rPr>
          <w:rFonts w:cs="Tahoma"/>
          <w:szCs w:val="20"/>
        </w:rPr>
        <w:t xml:space="preserve"> </w:t>
      </w:r>
      <w:proofErr w:type="gramStart"/>
      <w:r w:rsidRPr="00C72D44">
        <w:rPr>
          <w:rFonts w:cs="Tahoma"/>
          <w:szCs w:val="20"/>
        </w:rPr>
        <w:t xml:space="preserve">  :</w:t>
      </w:r>
      <w:proofErr w:type="gramEnd"/>
      <w:r w:rsidRPr="00C72D44">
        <w:rPr>
          <w:rFonts w:cs="Tahoma"/>
          <w:szCs w:val="20"/>
        </w:rPr>
        <w:t xml:space="preserve">  ASSIGNMENT 1</w:t>
      </w:r>
    </w:p>
    <w:p w14:paraId="3F529175" w14:textId="1DD31E0A" w:rsidR="00E86E62" w:rsidRPr="00C72D44" w:rsidRDefault="00E86E62" w:rsidP="00E86E62">
      <w:pPr>
        <w:tabs>
          <w:tab w:val="left" w:pos="2100"/>
        </w:tabs>
        <w:jc w:val="both"/>
        <w:rPr>
          <w:rFonts w:cs="Tahoma"/>
          <w:szCs w:val="20"/>
        </w:rPr>
      </w:pPr>
      <w:r w:rsidRPr="00C72D44">
        <w:rPr>
          <w:rFonts w:cs="Tahoma"/>
          <w:b/>
          <w:szCs w:val="20"/>
        </w:rPr>
        <w:t xml:space="preserve">Issue </w:t>
      </w:r>
      <w:proofErr w:type="gramStart"/>
      <w:r w:rsidRPr="00C72D44">
        <w:rPr>
          <w:rFonts w:cs="Tahoma"/>
          <w:b/>
          <w:szCs w:val="20"/>
        </w:rPr>
        <w:t>Dat</w:t>
      </w:r>
      <w:r w:rsidR="00C72D44">
        <w:rPr>
          <w:rFonts w:cs="Tahoma"/>
          <w:b/>
          <w:szCs w:val="20"/>
        </w:rPr>
        <w:t xml:space="preserve">e </w:t>
      </w:r>
      <w:r w:rsidRPr="00C72D44">
        <w:rPr>
          <w:rFonts w:cs="Tahoma"/>
          <w:szCs w:val="20"/>
        </w:rPr>
        <w:t>:</w:t>
      </w:r>
      <w:proofErr w:type="gramEnd"/>
      <w:r w:rsidRPr="00C72D44">
        <w:rPr>
          <w:rFonts w:cs="Tahoma"/>
          <w:szCs w:val="20"/>
        </w:rPr>
        <w:t xml:space="preserve"> WEEK 2</w:t>
      </w:r>
    </w:p>
    <w:p w14:paraId="5DA31A5B" w14:textId="30EF4864" w:rsidR="00E86E62" w:rsidRPr="00C72D44" w:rsidRDefault="00E86E62" w:rsidP="00E86E62">
      <w:pPr>
        <w:jc w:val="both"/>
        <w:rPr>
          <w:rFonts w:cs="Tahoma"/>
          <w:szCs w:val="20"/>
        </w:rPr>
      </w:pPr>
      <w:r w:rsidRPr="00C72D44">
        <w:rPr>
          <w:rFonts w:cs="Tahoma"/>
          <w:b/>
          <w:szCs w:val="20"/>
        </w:rPr>
        <w:t>Due Dat</w:t>
      </w:r>
      <w:r w:rsidR="00C72D44">
        <w:rPr>
          <w:rFonts w:cs="Tahoma"/>
          <w:b/>
          <w:szCs w:val="20"/>
        </w:rPr>
        <w:t>e</w:t>
      </w:r>
      <w:r w:rsidRPr="00C72D44">
        <w:rPr>
          <w:rFonts w:cs="Tahoma"/>
          <w:szCs w:val="20"/>
        </w:rPr>
        <w:t>: WEEK 4</w:t>
      </w:r>
    </w:p>
    <w:p w14:paraId="553701A1" w14:textId="59D65A53" w:rsidR="00E86E62" w:rsidRPr="00C72D44" w:rsidRDefault="00E86E62" w:rsidP="00E86E62">
      <w:pPr>
        <w:jc w:val="both"/>
        <w:rPr>
          <w:rFonts w:cs="Tahoma"/>
          <w:szCs w:val="20"/>
        </w:rPr>
      </w:pPr>
      <w:r w:rsidRPr="00C72D44">
        <w:rPr>
          <w:rFonts w:cs="Tahoma"/>
          <w:b/>
          <w:szCs w:val="20"/>
        </w:rPr>
        <w:t xml:space="preserve">Lecturer </w:t>
      </w:r>
      <w:proofErr w:type="gramStart"/>
      <w:r w:rsidRPr="00C72D44">
        <w:rPr>
          <w:rFonts w:cs="Tahoma"/>
          <w:b/>
          <w:szCs w:val="20"/>
        </w:rPr>
        <w:t xml:space="preserve">Name  </w:t>
      </w:r>
      <w:r w:rsidRPr="00C72D44">
        <w:rPr>
          <w:rFonts w:cs="Tahoma"/>
          <w:szCs w:val="20"/>
        </w:rPr>
        <w:t>:</w:t>
      </w:r>
      <w:proofErr w:type="gramEnd"/>
      <w:r w:rsidRPr="00C72D44">
        <w:rPr>
          <w:rFonts w:cs="Tahoma"/>
          <w:szCs w:val="20"/>
        </w:rPr>
        <w:t xml:space="preserve"> </w:t>
      </w:r>
      <w:proofErr w:type="spellStart"/>
      <w:r w:rsidRPr="00C72D44">
        <w:rPr>
          <w:rFonts w:cs="Tahoma"/>
          <w:szCs w:val="20"/>
        </w:rPr>
        <w:t>M</w:t>
      </w:r>
      <w:r w:rsidR="00E37B6F">
        <w:rPr>
          <w:rFonts w:cs="Tahoma"/>
          <w:szCs w:val="20"/>
        </w:rPr>
        <w:t>r</w:t>
      </w:r>
      <w:proofErr w:type="spellEnd"/>
      <w:r w:rsidRPr="00C72D44">
        <w:rPr>
          <w:rFonts w:cs="Tahoma"/>
          <w:szCs w:val="20"/>
        </w:rPr>
        <w:t xml:space="preserve"> </w:t>
      </w:r>
      <w:r w:rsidR="00D040F2">
        <w:rPr>
          <w:rFonts w:cs="Tahoma"/>
          <w:szCs w:val="20"/>
        </w:rPr>
        <w:t xml:space="preserve">Julius </w:t>
      </w:r>
      <w:proofErr w:type="spellStart"/>
      <w:r w:rsidR="00D040F2">
        <w:rPr>
          <w:rFonts w:cs="Tahoma"/>
          <w:szCs w:val="20"/>
        </w:rPr>
        <w:t>Laggah</w:t>
      </w:r>
      <w:proofErr w:type="spellEnd"/>
    </w:p>
    <w:p w14:paraId="3A465EE5" w14:textId="2590DBA2" w:rsidR="00E86E62" w:rsidRPr="00C72D44" w:rsidRDefault="00E86E62" w:rsidP="00E86E62">
      <w:pPr>
        <w:jc w:val="both"/>
        <w:rPr>
          <w:rFonts w:cs="Tahoma"/>
          <w:szCs w:val="20"/>
        </w:rPr>
      </w:pPr>
      <w:r w:rsidRPr="00C72D44">
        <w:rPr>
          <w:rFonts w:cs="Tahoma"/>
          <w:b/>
          <w:szCs w:val="20"/>
        </w:rPr>
        <w:t>Name of Student</w:t>
      </w:r>
      <w:r w:rsidRPr="00C72D44">
        <w:rPr>
          <w:rFonts w:cs="Tahoma"/>
          <w:szCs w:val="20"/>
        </w:rPr>
        <w:t xml:space="preserve"> </w:t>
      </w:r>
      <w:proofErr w:type="gramStart"/>
      <w:r w:rsidRPr="00C72D44">
        <w:rPr>
          <w:rFonts w:cs="Tahoma"/>
          <w:szCs w:val="20"/>
        </w:rPr>
        <w:t xml:space="preserve">  :</w:t>
      </w:r>
      <w:proofErr w:type="gramEnd"/>
      <w:r w:rsidRPr="00C72D44">
        <w:rPr>
          <w:rFonts w:cs="Tahoma"/>
          <w:szCs w:val="20"/>
        </w:rPr>
        <w:t xml:space="preserve"> </w:t>
      </w:r>
      <w:r w:rsidR="00CA673B">
        <w:rPr>
          <w:rFonts w:cs="Tahoma"/>
          <w:szCs w:val="20"/>
        </w:rPr>
        <w:t xml:space="preserve">Marcushia </w:t>
      </w:r>
      <w:proofErr w:type="spellStart"/>
      <w:r w:rsidR="00CA673B">
        <w:rPr>
          <w:rFonts w:cs="Tahoma"/>
          <w:szCs w:val="20"/>
        </w:rPr>
        <w:t>Nancila</w:t>
      </w:r>
      <w:proofErr w:type="spellEnd"/>
      <w:r w:rsidR="00CA673B">
        <w:rPr>
          <w:rFonts w:cs="Tahoma"/>
          <w:szCs w:val="20"/>
        </w:rPr>
        <w:t xml:space="preserve"> Grace Kati  Marcus-Bangura</w:t>
      </w:r>
    </w:p>
    <w:p w14:paraId="38B35620" w14:textId="77777777" w:rsidR="00E86E62" w:rsidRPr="00C72D44" w:rsidRDefault="00E86E62" w:rsidP="00E86E62">
      <w:pPr>
        <w:jc w:val="both"/>
        <w:rPr>
          <w:rFonts w:cs="Tahoma"/>
          <w:szCs w:val="20"/>
        </w:rPr>
      </w:pPr>
      <w:r w:rsidRPr="00C72D44">
        <w:rPr>
          <w:rFonts w:cs="Tahoma"/>
          <w:b/>
          <w:szCs w:val="20"/>
        </w:rPr>
        <w:t>Class</w:t>
      </w:r>
      <w:r w:rsidRPr="00C72D44">
        <w:rPr>
          <w:rFonts w:cs="Tahoma"/>
          <w:b/>
          <w:szCs w:val="20"/>
        </w:rPr>
        <w:tab/>
      </w:r>
      <w:r w:rsidRPr="00C72D44">
        <w:rPr>
          <w:rFonts w:cs="Tahoma"/>
          <w:szCs w:val="20"/>
        </w:rPr>
        <w:t xml:space="preserve">                 </w:t>
      </w:r>
      <w:proofErr w:type="gramStart"/>
      <w:r w:rsidRPr="00C72D44">
        <w:rPr>
          <w:rFonts w:cs="Tahoma"/>
          <w:szCs w:val="20"/>
        </w:rPr>
        <w:t xml:space="preserve">  :</w:t>
      </w:r>
      <w:proofErr w:type="gramEnd"/>
      <w:r w:rsidRPr="00C72D44">
        <w:rPr>
          <w:rFonts w:cs="Tahoma"/>
          <w:szCs w:val="20"/>
        </w:rPr>
        <w:t xml:space="preserve"> BSEM1102</w:t>
      </w:r>
    </w:p>
    <w:p w14:paraId="52FBE8C8" w14:textId="3F25D54F" w:rsidR="00E86E62" w:rsidRPr="00C72D44" w:rsidRDefault="00E86E62" w:rsidP="00E86E62">
      <w:pPr>
        <w:jc w:val="both"/>
        <w:rPr>
          <w:rFonts w:cs="Tahoma"/>
          <w:szCs w:val="20"/>
        </w:rPr>
      </w:pPr>
      <w:r w:rsidRPr="00C72D44">
        <w:rPr>
          <w:rFonts w:cs="Tahoma"/>
          <w:b/>
          <w:szCs w:val="20"/>
        </w:rPr>
        <w:t xml:space="preserve">Student ID          </w:t>
      </w:r>
      <w:proofErr w:type="gramStart"/>
      <w:r w:rsidRPr="00C72D44">
        <w:rPr>
          <w:rFonts w:cs="Tahoma"/>
          <w:b/>
          <w:szCs w:val="20"/>
        </w:rPr>
        <w:t xml:space="preserve">  :</w:t>
      </w:r>
      <w:proofErr w:type="gramEnd"/>
      <w:r w:rsidRPr="00C72D44">
        <w:rPr>
          <w:rFonts w:cs="Tahoma"/>
          <w:b/>
          <w:szCs w:val="20"/>
        </w:rPr>
        <w:t xml:space="preserve"> 90500</w:t>
      </w:r>
      <w:r w:rsidR="00CA673B">
        <w:rPr>
          <w:rFonts w:cs="Tahoma"/>
          <w:b/>
          <w:szCs w:val="20"/>
        </w:rPr>
        <w:t>5985</w:t>
      </w:r>
    </w:p>
    <w:p w14:paraId="251E34B9" w14:textId="77777777" w:rsidR="00E86E62" w:rsidRPr="00C72D44" w:rsidRDefault="00E86E62" w:rsidP="00E86E62">
      <w:pPr>
        <w:jc w:val="both"/>
        <w:rPr>
          <w:rFonts w:cs="Tahoma"/>
          <w:szCs w:val="20"/>
        </w:rPr>
      </w:pPr>
      <w:r w:rsidRPr="00C72D44">
        <w:rPr>
          <w:rFonts w:cs="Tahoma"/>
          <w:b/>
          <w:szCs w:val="20"/>
        </w:rPr>
        <w:t>Semester</w:t>
      </w:r>
      <w:r w:rsidRPr="00C72D44">
        <w:rPr>
          <w:rFonts w:cs="Tahoma"/>
          <w:szCs w:val="20"/>
        </w:rPr>
        <w:t xml:space="preserve">/YEAR   </w:t>
      </w:r>
      <w:proofErr w:type="gramStart"/>
      <w:r w:rsidRPr="00C72D44">
        <w:rPr>
          <w:rFonts w:cs="Tahoma"/>
          <w:szCs w:val="20"/>
        </w:rPr>
        <w:t xml:space="preserve">  :</w:t>
      </w:r>
      <w:proofErr w:type="gramEnd"/>
      <w:r w:rsidRPr="00C72D44">
        <w:rPr>
          <w:rFonts w:cs="Tahoma"/>
          <w:szCs w:val="20"/>
        </w:rPr>
        <w:t xml:space="preserve"> 3/2</w:t>
      </w:r>
    </w:p>
    <w:p w14:paraId="380CE352" w14:textId="77777777" w:rsidR="00E86E62" w:rsidRPr="00C72D44" w:rsidRDefault="00E86E62" w:rsidP="00E86E62">
      <w:pPr>
        <w:jc w:val="center"/>
        <w:rPr>
          <w:rFonts w:cs="Tahoma"/>
          <w:b/>
          <w:szCs w:val="20"/>
        </w:rPr>
      </w:pPr>
      <w:r w:rsidRPr="00C72D44">
        <w:rPr>
          <w:rFonts w:cs="Tahoma"/>
          <w:b/>
          <w:noProof/>
          <w:szCs w:val="20"/>
          <w:lang w:val="en-GB" w:eastAsia="en-GB"/>
        </w:rPr>
        <mc:AlternateContent>
          <mc:Choice Requires="wps">
            <w:drawing>
              <wp:anchor distT="0" distB="0" distL="114300" distR="114300" simplePos="0" relativeHeight="251658240" behindDoc="0" locked="0" layoutInCell="1" allowOverlap="1" wp14:anchorId="2AE19BD3" wp14:editId="2C23C937">
                <wp:simplePos x="0" y="0"/>
                <wp:positionH relativeFrom="column">
                  <wp:posOffset>-2540</wp:posOffset>
                </wp:positionH>
                <wp:positionV relativeFrom="paragraph">
                  <wp:posOffset>189865</wp:posOffset>
                </wp:positionV>
                <wp:extent cx="5408930" cy="34290"/>
                <wp:effectExtent l="0" t="0" r="20320" b="228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8930" cy="342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A68BE" id="Straight Connector 10"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4.95pt" to="425.7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" strokecolor="black [3200]" strokeweight="3pt">
                <v:shadow on="t" color="black" opacity="22937f" origin=",.5" offset="0,.63889mm"/>
                <o:lock v:ext="edit" shapetype="f"/>
              </v:line>
            </w:pict>
          </mc:Fallback>
        </mc:AlternateContent>
      </w:r>
      <w:r w:rsidRPr="00C72D44">
        <w:rPr>
          <w:rFonts w:cs="Tahoma"/>
          <w:b/>
          <w:szCs w:val="20"/>
        </w:rPr>
        <w:t>Academic Honesty Policy Statement</w:t>
      </w:r>
    </w:p>
    <w:p w14:paraId="11D77C88" w14:textId="296DA5C0" w:rsidR="00E86E62" w:rsidRPr="00C72D44" w:rsidRDefault="00E86E62" w:rsidP="00E86E62">
      <w:pPr>
        <w:jc w:val="both"/>
        <w:rPr>
          <w:rFonts w:cs="Tahoma"/>
          <w:szCs w:val="20"/>
        </w:rPr>
      </w:pPr>
      <w:r w:rsidRPr="00C72D44">
        <w:rPr>
          <w:rFonts w:cs="Tahoma"/>
          <w:szCs w:val="20"/>
        </w:rPr>
        <w:t>I,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12D139D6" w14:textId="49661C18" w:rsidR="00E86E62" w:rsidRPr="00C72D44" w:rsidRDefault="00E86E62" w:rsidP="00E86E62">
      <w:pPr>
        <w:jc w:val="center"/>
        <w:rPr>
          <w:rFonts w:cs="Tahoma"/>
          <w:szCs w:val="20"/>
        </w:rPr>
      </w:pPr>
      <w:r w:rsidRPr="00C72D44">
        <w:rPr>
          <w:rFonts w:cs="Tahoma"/>
          <w:b/>
          <w:noProof/>
          <w:szCs w:val="20"/>
          <w:lang w:val="en-GB" w:eastAsia="en-GB"/>
        </w:rPr>
        <mc:AlternateContent>
          <mc:Choice Requires="wps">
            <w:drawing>
              <wp:anchor distT="0" distB="0" distL="114300" distR="114300" simplePos="0" relativeHeight="251660288" behindDoc="0" locked="0" layoutInCell="1" allowOverlap="1" wp14:anchorId="73EB1B78" wp14:editId="1D89B84B">
                <wp:simplePos x="0" y="0"/>
                <wp:positionH relativeFrom="column">
                  <wp:posOffset>-19685</wp:posOffset>
                </wp:positionH>
                <wp:positionV relativeFrom="paragraph">
                  <wp:posOffset>167005</wp:posOffset>
                </wp:positionV>
                <wp:extent cx="5339715" cy="26035"/>
                <wp:effectExtent l="0" t="0" r="32385" b="3111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39715" cy="260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06A38" id="Straight Connector 1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3.15pt" to="418.9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" strokecolor="black [3200]" strokeweight="2pt">
                <v:shadow on="t" color="black" opacity="24903f" origin=",.5" offset="0,.55556mm"/>
                <o:lock v:ext="edit" shapetype="f"/>
              </v:line>
            </w:pict>
          </mc:Fallback>
        </mc:AlternateContent>
      </w:r>
      <w:r w:rsidRPr="00C72D44">
        <w:rPr>
          <w:rFonts w:cs="Tahoma"/>
          <w:b/>
          <w:szCs w:val="20"/>
        </w:rPr>
        <w:t>Student’s Signature:</w:t>
      </w:r>
      <w:r w:rsidRPr="00C72D44">
        <w:rPr>
          <w:rFonts w:cs="Tahoma"/>
          <w:szCs w:val="20"/>
        </w:rPr>
        <w:tab/>
      </w:r>
      <w:r w:rsidRPr="00C72D44">
        <w:rPr>
          <w:rFonts w:cs="Tahoma"/>
          <w:szCs w:val="20"/>
        </w:rPr>
        <w:tab/>
      </w:r>
      <w:r w:rsidRPr="00C72D44">
        <w:rPr>
          <w:rFonts w:cs="Tahoma"/>
          <w:szCs w:val="20"/>
        </w:rPr>
        <w:tab/>
      </w:r>
      <w:r w:rsidRPr="00C72D44">
        <w:rPr>
          <w:rFonts w:cs="Tahoma"/>
          <w:szCs w:val="20"/>
        </w:rPr>
        <w:tab/>
      </w:r>
      <w:r w:rsidRPr="00C72D44">
        <w:rPr>
          <w:rFonts w:cs="Tahoma"/>
          <w:szCs w:val="20"/>
        </w:rPr>
        <w:tab/>
      </w:r>
      <w:r w:rsidRPr="00C72D44">
        <w:rPr>
          <w:rFonts w:cs="Tahoma"/>
          <w:szCs w:val="20"/>
        </w:rPr>
        <w:tab/>
      </w:r>
    </w:p>
    <w:p w14:paraId="7FA484B4" w14:textId="77777777" w:rsidR="00E86E62" w:rsidRPr="00C72D44" w:rsidRDefault="00E86E62" w:rsidP="00E86E62">
      <w:pPr>
        <w:jc w:val="center"/>
        <w:rPr>
          <w:rFonts w:cs="Tahoma"/>
          <w:szCs w:val="20"/>
        </w:rPr>
      </w:pPr>
    </w:p>
    <w:tbl>
      <w:tblPr>
        <w:tblW w:w="8755" w:type="dxa"/>
        <w:tblLook w:val="00A0" w:firstRow="1" w:lastRow="0" w:firstColumn="1" w:lastColumn="0" w:noHBand="0" w:noVBand="0"/>
      </w:tblPr>
      <w:tblGrid>
        <w:gridCol w:w="6062"/>
        <w:gridCol w:w="2693"/>
      </w:tblGrid>
      <w:tr w:rsidR="00E86E62" w:rsidRPr="00C72D44" w14:paraId="01288792" w14:textId="77777777" w:rsidTr="00E95203">
        <w:tc>
          <w:tcPr>
            <w:tcW w:w="6062" w:type="dxa"/>
            <w:tcBorders>
              <w:top w:val="single" w:sz="4" w:space="0" w:color="000000"/>
              <w:left w:val="single" w:sz="4" w:space="0" w:color="000000"/>
              <w:bottom w:val="single" w:sz="4" w:space="0" w:color="000000"/>
              <w:right w:val="single" w:sz="4" w:space="0" w:color="000000"/>
            </w:tcBorders>
          </w:tcPr>
          <w:p w14:paraId="6583F5E8" w14:textId="77777777" w:rsidR="00E86E62" w:rsidRPr="00C72D44" w:rsidRDefault="00E86E62" w:rsidP="00E95203">
            <w:pPr>
              <w:spacing w:before="80"/>
              <w:jc w:val="center"/>
              <w:rPr>
                <w:rFonts w:cs="Tahoma"/>
                <w:szCs w:val="20"/>
              </w:rPr>
            </w:pPr>
            <w:r w:rsidRPr="00C72D44">
              <w:rPr>
                <w:rFonts w:cs="Tahoma"/>
                <w:szCs w:val="20"/>
              </w:rPr>
              <w:t>LECTURER’S COMMMENTS/GRADE:</w:t>
            </w:r>
          </w:p>
          <w:p w14:paraId="127DC3B0" w14:textId="77777777" w:rsidR="00E86E62" w:rsidRPr="00C72D44" w:rsidRDefault="00E86E62" w:rsidP="00E95203">
            <w:pPr>
              <w:jc w:val="center"/>
              <w:rPr>
                <w:rFonts w:cs="Tahoma"/>
                <w:szCs w:val="20"/>
              </w:rPr>
            </w:pPr>
          </w:p>
          <w:p w14:paraId="7DC8FAD2" w14:textId="77777777" w:rsidR="00E86E62" w:rsidRPr="00C72D44" w:rsidRDefault="00E86E62" w:rsidP="00E95203">
            <w:pPr>
              <w:jc w:val="center"/>
              <w:rPr>
                <w:rFonts w:cs="Tahoma"/>
                <w:szCs w:val="20"/>
              </w:rPr>
            </w:pPr>
          </w:p>
          <w:p w14:paraId="224B39DC" w14:textId="77777777" w:rsidR="00E86E62" w:rsidRPr="00C72D44" w:rsidRDefault="00E86E62" w:rsidP="00E95203">
            <w:pPr>
              <w:jc w:val="center"/>
              <w:rPr>
                <w:rFonts w:cs="Tahoma"/>
                <w:szCs w:val="20"/>
              </w:rPr>
            </w:pPr>
          </w:p>
          <w:p w14:paraId="3AF7723B" w14:textId="77777777" w:rsidR="00E86E62" w:rsidRPr="00C72D44" w:rsidRDefault="00E86E62" w:rsidP="00E95203">
            <w:pPr>
              <w:jc w:val="center"/>
              <w:rPr>
                <w:rFonts w:cs="Tahoma"/>
                <w:szCs w:val="20"/>
              </w:rPr>
            </w:pPr>
          </w:p>
          <w:p w14:paraId="575F0FA1" w14:textId="77777777" w:rsidR="00E86E62" w:rsidRPr="00C72D44" w:rsidRDefault="00E86E62" w:rsidP="00C72D44">
            <w:pPr>
              <w:rPr>
                <w:rFonts w:cs="Tahoma"/>
                <w:szCs w:val="20"/>
              </w:rPr>
            </w:pPr>
          </w:p>
          <w:p w14:paraId="74E76622" w14:textId="77777777" w:rsidR="00E86E62" w:rsidRPr="00C72D44" w:rsidRDefault="00E86E62" w:rsidP="00E95203">
            <w:pPr>
              <w:jc w:val="center"/>
              <w:rPr>
                <w:rFonts w:cs="Tahoma"/>
                <w:szCs w:val="20"/>
              </w:rPr>
            </w:pPr>
          </w:p>
        </w:tc>
        <w:tc>
          <w:tcPr>
            <w:tcW w:w="2693" w:type="dxa"/>
            <w:tcBorders>
              <w:top w:val="nil"/>
              <w:left w:val="single" w:sz="4" w:space="0" w:color="000000"/>
              <w:bottom w:val="nil"/>
              <w:right w:val="nil"/>
            </w:tcBorders>
          </w:tcPr>
          <w:p w14:paraId="6C460D9A" w14:textId="77777777" w:rsidR="00E86E62" w:rsidRPr="00C72D44" w:rsidRDefault="00E86E62" w:rsidP="00E86E62">
            <w:pPr>
              <w:spacing w:before="80"/>
              <w:rPr>
                <w:rFonts w:cs="Tahoma"/>
                <w:i/>
                <w:szCs w:val="20"/>
              </w:rPr>
            </w:pPr>
            <w:r w:rsidRPr="00C72D44">
              <w:rPr>
                <w:rFonts w:cs="Tahoma"/>
                <w:i/>
                <w:szCs w:val="20"/>
              </w:rPr>
              <w:t>for office use only upon receive</w:t>
            </w:r>
          </w:p>
          <w:p w14:paraId="7A4699AB" w14:textId="77777777" w:rsidR="00E86E62" w:rsidRPr="00C72D44" w:rsidRDefault="00E86E62" w:rsidP="00E86E62">
            <w:pPr>
              <w:spacing w:before="80"/>
              <w:rPr>
                <w:rFonts w:cs="Tahoma"/>
                <w:szCs w:val="20"/>
              </w:rPr>
            </w:pPr>
            <w:r w:rsidRPr="00C72D44">
              <w:rPr>
                <w:rFonts w:cs="Tahoma"/>
                <w:szCs w:val="20"/>
              </w:rPr>
              <w:t>Remark</w:t>
            </w:r>
          </w:p>
          <w:p w14:paraId="01C2FCE1" w14:textId="184A8B77" w:rsidR="00E86E62" w:rsidRPr="00C72D44" w:rsidRDefault="00E86E62" w:rsidP="00E86E62">
            <w:pPr>
              <w:spacing w:before="80"/>
              <w:rPr>
                <w:rFonts w:cs="Tahoma"/>
                <w:szCs w:val="20"/>
              </w:rPr>
            </w:pPr>
            <w:r w:rsidRPr="00C72D44">
              <w:rPr>
                <w:rFonts w:cs="Tahoma"/>
                <w:szCs w:val="20"/>
              </w:rPr>
              <w:t xml:space="preserve">    </w:t>
            </w:r>
            <w:proofErr w:type="gramStart"/>
            <w:r w:rsidRPr="00C72D44">
              <w:rPr>
                <w:rFonts w:cs="Tahoma"/>
                <w:szCs w:val="20"/>
              </w:rPr>
              <w:t>DATE   :…</w:t>
            </w:r>
            <w:proofErr w:type="gramEnd"/>
            <w:r w:rsidRPr="00C72D44">
              <w:rPr>
                <w:rFonts w:cs="Tahoma"/>
                <w:szCs w:val="20"/>
              </w:rPr>
              <w:t>…………….</w:t>
            </w:r>
          </w:p>
          <w:p w14:paraId="306C0334" w14:textId="77777777" w:rsidR="00E86E62" w:rsidRPr="00C72D44" w:rsidRDefault="00E86E62" w:rsidP="00E95203">
            <w:pPr>
              <w:spacing w:before="80"/>
              <w:jc w:val="center"/>
              <w:rPr>
                <w:rFonts w:cs="Tahoma"/>
                <w:szCs w:val="20"/>
              </w:rPr>
            </w:pPr>
            <w:r w:rsidRPr="00C72D44">
              <w:rPr>
                <w:rFonts w:cs="Tahoma"/>
                <w:szCs w:val="20"/>
              </w:rPr>
              <w:t xml:space="preserve">TIME  </w:t>
            </w:r>
            <w:proofErr w:type="gramStart"/>
            <w:r w:rsidRPr="00C72D44">
              <w:rPr>
                <w:rFonts w:cs="Tahoma"/>
                <w:szCs w:val="20"/>
              </w:rPr>
              <w:t xml:space="preserve">  :</w:t>
            </w:r>
            <w:proofErr w:type="gramEnd"/>
            <w:r w:rsidRPr="00C72D44">
              <w:rPr>
                <w:rFonts w:cs="Tahoma"/>
                <w:szCs w:val="20"/>
              </w:rPr>
              <w:t xml:space="preserve"> ………………</w:t>
            </w:r>
          </w:p>
          <w:p w14:paraId="3AC3B5F7" w14:textId="77777777" w:rsidR="00E86E62" w:rsidRPr="00C72D44" w:rsidRDefault="00E86E62" w:rsidP="00E95203">
            <w:pPr>
              <w:spacing w:before="80"/>
              <w:jc w:val="center"/>
              <w:rPr>
                <w:rFonts w:cs="Tahoma"/>
                <w:szCs w:val="20"/>
              </w:rPr>
            </w:pPr>
            <w:r w:rsidRPr="00C72D44">
              <w:rPr>
                <w:rFonts w:cs="Tahoma"/>
                <w:szCs w:val="20"/>
              </w:rPr>
              <w:t xml:space="preserve">RECEIVER’S </w:t>
            </w:r>
            <w:proofErr w:type="gramStart"/>
            <w:r w:rsidRPr="00C72D44">
              <w:rPr>
                <w:rFonts w:cs="Tahoma"/>
                <w:szCs w:val="20"/>
              </w:rPr>
              <w:t>NAME :</w:t>
            </w:r>
            <w:proofErr w:type="gramEnd"/>
            <w:r w:rsidRPr="00C72D44">
              <w:rPr>
                <w:rFonts w:cs="Tahoma"/>
                <w:szCs w:val="20"/>
              </w:rPr>
              <w:t xml:space="preserve"> ……….</w:t>
            </w:r>
          </w:p>
        </w:tc>
      </w:tr>
    </w:tbl>
    <w:p w14:paraId="0AE5A06B" w14:textId="77777777" w:rsidR="00E86E62" w:rsidRPr="00F549E3" w:rsidRDefault="00E86E62" w:rsidP="00E86E62">
      <w:pPr>
        <w:spacing w:line="360" w:lineRule="auto"/>
        <w:jc w:val="both"/>
        <w:rPr>
          <w:rFonts w:cs="Tahoma"/>
        </w:rPr>
      </w:pPr>
    </w:p>
    <w:p w14:paraId="295EB418" w14:textId="2647DB13" w:rsidR="00E301F4" w:rsidRDefault="00E301F4" w:rsidP="00E86E62">
      <w:pPr>
        <w:jc w:val="center"/>
      </w:pPr>
    </w:p>
    <w:p w14:paraId="590A7C87" w14:textId="77777777" w:rsidR="00E301F4" w:rsidRPr="006F755A" w:rsidRDefault="00000000">
      <w:pPr>
        <w:pStyle w:val="Heading1"/>
        <w:rPr>
          <w:rFonts w:ascii="Tahoma" w:hAnsi="Tahoma" w:cs="Tahoma"/>
          <w:sz w:val="22"/>
          <w:szCs w:val="22"/>
        </w:rPr>
      </w:pPr>
      <w:bookmarkStart w:id="4" w:name="_Toc244055095"/>
      <w:r w:rsidRPr="006F755A">
        <w:rPr>
          <w:rFonts w:ascii="Tahoma" w:hAnsi="Tahoma" w:cs="Tahoma"/>
          <w:sz w:val="22"/>
          <w:szCs w:val="22"/>
        </w:rPr>
        <w:t>ABSTRACT</w:t>
      </w:r>
      <w:bookmarkEnd w:id="4"/>
    </w:p>
    <w:p w14:paraId="02582A07" w14:textId="77777777" w:rsidR="00E301F4" w:rsidRPr="006F755A" w:rsidRDefault="00000000">
      <w:pPr>
        <w:rPr>
          <w:rFonts w:cs="Tahoma"/>
          <w:sz w:val="22"/>
        </w:rPr>
      </w:pPr>
      <w:r w:rsidRPr="006F755A">
        <w:rPr>
          <w:rFonts w:cs="Tahoma"/>
          <w:sz w:val="22"/>
        </w:rPr>
        <w:t>EduResults is a menu-driven Python prototype designed to demonstrate how a basic Student Digital Examination and Result Management System can support common school record-management tasks. In an educational setting, student information and examination marks must be organised clearly so that authorised users can retrieve records, review performance, and communicate results consistently. This project models a small part of that process through a command-line application that allows a user to register students, record marks for different subjects, search for a student by identification number, display registered students, and generate a report card.</w:t>
      </w:r>
    </w:p>
    <w:p w14:paraId="0B510000" w14:textId="77777777" w:rsidR="00E301F4" w:rsidRPr="006F755A" w:rsidRDefault="00000000">
      <w:pPr>
        <w:rPr>
          <w:rFonts w:cs="Tahoma"/>
          <w:sz w:val="22"/>
        </w:rPr>
      </w:pPr>
      <w:r w:rsidRPr="006F755A">
        <w:rPr>
          <w:rFonts w:cs="Tahoma"/>
          <w:sz w:val="22"/>
        </w:rPr>
        <w:t xml:space="preserve">The system is built around three classes: Student, Examination, and ResultManagementSystem. The </w:t>
      </w:r>
      <w:proofErr w:type="gramStart"/>
      <w:r w:rsidRPr="006F755A">
        <w:rPr>
          <w:rFonts w:cs="Tahoma"/>
          <w:sz w:val="22"/>
        </w:rPr>
        <w:t>Student</w:t>
      </w:r>
      <w:proofErr w:type="gramEnd"/>
      <w:r w:rsidRPr="006F755A">
        <w:rPr>
          <w:rFonts w:cs="Tahoma"/>
          <w:sz w:val="22"/>
        </w:rPr>
        <w:t xml:space="preserve"> class represents an individual learner and stores details such as the student ID, full name, class, and examination marks. The Examination class supports calculations such as totals and averages, while the ResultManagementSystem class coordinates the registration, searching, mark-recording, and report-card functions. A Python dictionary is used to keep student objects under unique student IDs, making records easy to retrieve and helping the program identify duplicate IDs. The implementation also demonstrates instance methods, a class method, input validation, and interaction between objects.</w:t>
      </w:r>
    </w:p>
    <w:p w14:paraId="3D79AEFC" w14:textId="77777777" w:rsidR="00E301F4" w:rsidRPr="006F755A" w:rsidRDefault="00000000">
      <w:pPr>
        <w:rPr>
          <w:rFonts w:cs="Tahoma"/>
          <w:sz w:val="22"/>
        </w:rPr>
      </w:pPr>
      <w:r w:rsidRPr="006F755A">
        <w:rPr>
          <w:rFonts w:cs="Tahoma"/>
          <w:sz w:val="22"/>
        </w:rPr>
        <w:t>The project is intended as a learning prototype for the PROG211 Object-Oriented Programming 1 assignment rather than a complete school information system. It stores records in memory while the program is running and does not provide a database, user accounts, or a web interface. The report explains the design, describes how to run the program, documents the supplied tests, and considers how the project reflects Digital Public Goods principles such as open-source availability, accessibility, privacy-respecting design, and modularity. Screenshots of the program running should be inserted in the designated spaces to provide visual evidence of the practical implementation.</w:t>
      </w:r>
    </w:p>
    <w:p w14:paraId="1623F61F" w14:textId="77777777" w:rsidR="007816B2" w:rsidRPr="006F755A" w:rsidRDefault="007816B2">
      <w:pPr>
        <w:pStyle w:val="Heading1"/>
        <w:rPr>
          <w:rFonts w:ascii="Tahoma" w:hAnsi="Tahoma" w:cs="Tahoma"/>
          <w:sz w:val="22"/>
          <w:szCs w:val="22"/>
        </w:rPr>
      </w:pPr>
    </w:p>
    <w:p w14:paraId="005134F1" w14:textId="77777777" w:rsidR="007816B2" w:rsidRPr="006F755A" w:rsidRDefault="007816B2">
      <w:pPr>
        <w:pStyle w:val="Heading1"/>
        <w:rPr>
          <w:rFonts w:ascii="Tahoma" w:hAnsi="Tahoma" w:cs="Tahoma"/>
          <w:sz w:val="22"/>
          <w:szCs w:val="22"/>
        </w:rPr>
      </w:pPr>
    </w:p>
    <w:p w14:paraId="3B994C56" w14:textId="77777777" w:rsidR="007816B2" w:rsidRPr="006F755A" w:rsidRDefault="007816B2">
      <w:pPr>
        <w:pStyle w:val="Heading1"/>
        <w:rPr>
          <w:rFonts w:ascii="Tahoma" w:hAnsi="Tahoma" w:cs="Tahoma"/>
          <w:sz w:val="22"/>
          <w:szCs w:val="22"/>
        </w:rPr>
      </w:pPr>
    </w:p>
    <w:p w14:paraId="7018E182" w14:textId="77777777" w:rsidR="007816B2" w:rsidRPr="006F755A" w:rsidRDefault="007816B2">
      <w:pPr>
        <w:pStyle w:val="Heading1"/>
        <w:rPr>
          <w:rFonts w:ascii="Tahoma" w:hAnsi="Tahoma" w:cs="Tahoma"/>
          <w:sz w:val="22"/>
          <w:szCs w:val="22"/>
        </w:rPr>
      </w:pPr>
    </w:p>
    <w:p w14:paraId="068D16C3" w14:textId="77777777" w:rsidR="007816B2" w:rsidRPr="006F755A" w:rsidRDefault="007816B2">
      <w:pPr>
        <w:pStyle w:val="Heading1"/>
        <w:rPr>
          <w:rFonts w:ascii="Tahoma" w:hAnsi="Tahoma" w:cs="Tahoma"/>
          <w:sz w:val="22"/>
          <w:szCs w:val="22"/>
        </w:rPr>
      </w:pPr>
    </w:p>
    <w:p w14:paraId="084955F8" w14:textId="0073D1D5" w:rsidR="007816B2" w:rsidRPr="006F755A" w:rsidRDefault="007816B2">
      <w:pPr>
        <w:pStyle w:val="Heading1"/>
        <w:rPr>
          <w:rFonts w:ascii="Tahoma" w:hAnsi="Tahoma" w:cs="Tahoma"/>
          <w:sz w:val="22"/>
          <w:szCs w:val="22"/>
        </w:rPr>
      </w:pPr>
    </w:p>
    <w:p w14:paraId="764585D9" w14:textId="642CD098" w:rsidR="007816B2" w:rsidRPr="006F755A" w:rsidRDefault="007816B2" w:rsidP="007816B2">
      <w:pPr>
        <w:rPr>
          <w:rFonts w:cs="Tahoma"/>
          <w:sz w:val="22"/>
        </w:rPr>
      </w:pPr>
    </w:p>
    <w:p w14:paraId="264B31F5" w14:textId="2DC85C92" w:rsidR="007816B2" w:rsidRPr="006F755A" w:rsidRDefault="007816B2" w:rsidP="007816B2">
      <w:pPr>
        <w:rPr>
          <w:rFonts w:cs="Tahoma"/>
          <w:sz w:val="22"/>
        </w:rPr>
      </w:pPr>
    </w:p>
    <w:p w14:paraId="003ABFC0" w14:textId="0020E04B" w:rsidR="00E301F4" w:rsidRPr="006F755A" w:rsidRDefault="00000000">
      <w:pPr>
        <w:pStyle w:val="Heading1"/>
        <w:rPr>
          <w:rFonts w:ascii="Tahoma" w:hAnsi="Tahoma" w:cs="Tahoma"/>
          <w:sz w:val="22"/>
          <w:szCs w:val="22"/>
        </w:rPr>
      </w:pPr>
      <w:bookmarkStart w:id="5" w:name="_Toc244055096"/>
      <w:r w:rsidRPr="006F755A">
        <w:rPr>
          <w:rFonts w:ascii="Tahoma" w:hAnsi="Tahoma" w:cs="Tahoma"/>
          <w:sz w:val="22"/>
          <w:szCs w:val="22"/>
        </w:rPr>
        <w:lastRenderedPageBreak/>
        <w:t>TABLE OF CONTENTS</w:t>
      </w:r>
      <w:bookmarkEnd w:id="5"/>
    </w:p>
    <w:p w14:paraId="27CE24B8" w14:textId="77777777" w:rsidR="00E37B6F" w:rsidRPr="006F755A" w:rsidRDefault="00000000">
      <w:pPr>
        <w:rPr>
          <w:rFonts w:cs="Tahoma"/>
          <w:sz w:val="22"/>
        </w:rPr>
      </w:pPr>
      <w:r w:rsidRPr="006F755A">
        <w:rPr>
          <w:rFonts w:cs="Tahoma"/>
          <w:sz w:val="22"/>
        </w:rPr>
        <w:br w:type="page"/>
      </w:r>
    </w:p>
    <w:sdt>
      <w:sdtPr>
        <w:id w:val="-262921543"/>
        <w:docPartObj>
          <w:docPartGallery w:val="Table of Contents"/>
          <w:docPartUnique/>
        </w:docPartObj>
      </w:sdtPr>
      <w:sdtEndPr>
        <w:rPr>
          <w:rFonts w:ascii="Tahoma" w:eastAsiaTheme="minorEastAsia" w:hAnsi="Tahoma" w:cstheme="minorBidi"/>
          <w:noProof/>
          <w:color w:val="auto"/>
          <w:sz w:val="20"/>
          <w:szCs w:val="22"/>
        </w:rPr>
      </w:sdtEndPr>
      <w:sdtContent>
        <w:p w14:paraId="2A6363E9" w14:textId="6006990D" w:rsidR="00E37B6F" w:rsidRDefault="00E37B6F">
          <w:pPr>
            <w:pStyle w:val="TOCHeading"/>
          </w:pPr>
          <w:r>
            <w:t>Contents</w:t>
          </w:r>
        </w:p>
        <w:p w14:paraId="7AD96E4A" w14:textId="34D70359" w:rsidR="00E37B6F" w:rsidRDefault="00E37B6F">
          <w:pPr>
            <w:pStyle w:val="TOC3"/>
            <w:tabs>
              <w:tab w:val="right" w:leader="dot" w:pos="9926"/>
            </w:tabs>
            <w:rPr>
              <w:rFonts w:asciiTheme="minorHAnsi" w:hAnsiTheme="minorHAnsi"/>
              <w:noProof/>
              <w:sz w:val="22"/>
            </w:rPr>
          </w:pPr>
          <w:r>
            <w:fldChar w:fldCharType="begin"/>
          </w:r>
          <w:r>
            <w:instrText xml:space="preserve"> TOC \o "1-3" \h \z \u </w:instrText>
          </w:r>
          <w:r>
            <w:fldChar w:fldCharType="separate"/>
          </w:r>
          <w:hyperlink w:anchor="_Toc244055093" w:history="1">
            <w:r w:rsidRPr="00664BE7">
              <w:rPr>
                <w:rStyle w:val="Hyperlink"/>
                <w:rFonts w:cs="Tahoma"/>
                <w:noProof/>
              </w:rPr>
              <w:t>(PROG211) OBJECT ORIENTED PROGRAMMING METHODS 1</w:t>
            </w:r>
            <w:r>
              <w:rPr>
                <w:noProof/>
                <w:webHidden/>
              </w:rPr>
              <w:tab/>
            </w:r>
            <w:r>
              <w:rPr>
                <w:noProof/>
                <w:webHidden/>
              </w:rPr>
              <w:fldChar w:fldCharType="begin"/>
            </w:r>
            <w:r>
              <w:rPr>
                <w:noProof/>
                <w:webHidden/>
              </w:rPr>
              <w:instrText xml:space="preserve"> PAGEREF _Toc244055093 \h </w:instrText>
            </w:r>
            <w:r>
              <w:rPr>
                <w:noProof/>
                <w:webHidden/>
              </w:rPr>
            </w:r>
            <w:r>
              <w:rPr>
                <w:noProof/>
                <w:webHidden/>
              </w:rPr>
              <w:fldChar w:fldCharType="separate"/>
            </w:r>
            <w:r>
              <w:rPr>
                <w:noProof/>
                <w:webHidden/>
              </w:rPr>
              <w:t>1</w:t>
            </w:r>
            <w:r>
              <w:rPr>
                <w:noProof/>
                <w:webHidden/>
              </w:rPr>
              <w:fldChar w:fldCharType="end"/>
            </w:r>
          </w:hyperlink>
        </w:p>
        <w:p w14:paraId="026907EB" w14:textId="257E61AF" w:rsidR="00E37B6F" w:rsidRDefault="00E37B6F">
          <w:pPr>
            <w:pStyle w:val="TOC3"/>
            <w:tabs>
              <w:tab w:val="right" w:leader="dot" w:pos="9926"/>
            </w:tabs>
            <w:rPr>
              <w:rFonts w:asciiTheme="minorHAnsi" w:hAnsiTheme="minorHAnsi"/>
              <w:noProof/>
              <w:sz w:val="22"/>
            </w:rPr>
          </w:pPr>
          <w:hyperlink w:anchor="_Toc244055094" w:history="1">
            <w:r>
              <w:rPr>
                <w:noProof/>
                <w:webHidden/>
              </w:rPr>
              <w:tab/>
            </w:r>
            <w:r>
              <w:rPr>
                <w:noProof/>
                <w:webHidden/>
              </w:rPr>
              <w:fldChar w:fldCharType="begin"/>
            </w:r>
            <w:r>
              <w:rPr>
                <w:noProof/>
                <w:webHidden/>
              </w:rPr>
              <w:instrText xml:space="preserve"> PAGEREF _Toc244055094 \h </w:instrText>
            </w:r>
            <w:r>
              <w:rPr>
                <w:noProof/>
                <w:webHidden/>
              </w:rPr>
            </w:r>
            <w:r>
              <w:rPr>
                <w:noProof/>
                <w:webHidden/>
              </w:rPr>
              <w:fldChar w:fldCharType="separate"/>
            </w:r>
            <w:r>
              <w:rPr>
                <w:noProof/>
                <w:webHidden/>
              </w:rPr>
              <w:t>1</w:t>
            </w:r>
            <w:r>
              <w:rPr>
                <w:noProof/>
                <w:webHidden/>
              </w:rPr>
              <w:fldChar w:fldCharType="end"/>
            </w:r>
          </w:hyperlink>
        </w:p>
        <w:p w14:paraId="12617FBE" w14:textId="0479F373" w:rsidR="00E37B6F" w:rsidRDefault="00E37B6F">
          <w:pPr>
            <w:pStyle w:val="TOC1"/>
            <w:tabs>
              <w:tab w:val="right" w:leader="dot" w:pos="9926"/>
            </w:tabs>
            <w:rPr>
              <w:rFonts w:asciiTheme="minorHAnsi" w:hAnsiTheme="minorHAnsi"/>
              <w:noProof/>
              <w:sz w:val="22"/>
            </w:rPr>
          </w:pPr>
          <w:hyperlink w:anchor="_Toc244055095" w:history="1">
            <w:r w:rsidRPr="00664BE7">
              <w:rPr>
                <w:rStyle w:val="Hyperlink"/>
                <w:rFonts w:cs="Tahoma"/>
                <w:noProof/>
              </w:rPr>
              <w:t>ABSTRACT</w:t>
            </w:r>
            <w:r>
              <w:rPr>
                <w:noProof/>
                <w:webHidden/>
              </w:rPr>
              <w:tab/>
            </w:r>
            <w:r>
              <w:rPr>
                <w:noProof/>
                <w:webHidden/>
              </w:rPr>
              <w:fldChar w:fldCharType="begin"/>
            </w:r>
            <w:r>
              <w:rPr>
                <w:noProof/>
                <w:webHidden/>
              </w:rPr>
              <w:instrText xml:space="preserve"> PAGEREF _Toc244055095 \h </w:instrText>
            </w:r>
            <w:r>
              <w:rPr>
                <w:noProof/>
                <w:webHidden/>
              </w:rPr>
            </w:r>
            <w:r>
              <w:rPr>
                <w:noProof/>
                <w:webHidden/>
              </w:rPr>
              <w:fldChar w:fldCharType="separate"/>
            </w:r>
            <w:r>
              <w:rPr>
                <w:noProof/>
                <w:webHidden/>
              </w:rPr>
              <w:t>2</w:t>
            </w:r>
            <w:r>
              <w:rPr>
                <w:noProof/>
                <w:webHidden/>
              </w:rPr>
              <w:fldChar w:fldCharType="end"/>
            </w:r>
          </w:hyperlink>
        </w:p>
        <w:p w14:paraId="416E466F" w14:textId="3C5DABD5" w:rsidR="00E37B6F" w:rsidRDefault="00E37B6F">
          <w:pPr>
            <w:pStyle w:val="TOC1"/>
            <w:tabs>
              <w:tab w:val="right" w:leader="dot" w:pos="9926"/>
            </w:tabs>
            <w:rPr>
              <w:rFonts w:asciiTheme="minorHAnsi" w:hAnsiTheme="minorHAnsi"/>
              <w:noProof/>
              <w:sz w:val="22"/>
            </w:rPr>
          </w:pPr>
          <w:hyperlink w:anchor="_Toc244055096" w:history="1">
            <w:r w:rsidRPr="00664BE7">
              <w:rPr>
                <w:rStyle w:val="Hyperlink"/>
                <w:rFonts w:cs="Tahoma"/>
                <w:noProof/>
              </w:rPr>
              <w:t>TABLE OF CONTENTS</w:t>
            </w:r>
            <w:r>
              <w:rPr>
                <w:noProof/>
                <w:webHidden/>
              </w:rPr>
              <w:tab/>
            </w:r>
            <w:r>
              <w:rPr>
                <w:noProof/>
                <w:webHidden/>
              </w:rPr>
              <w:fldChar w:fldCharType="begin"/>
            </w:r>
            <w:r>
              <w:rPr>
                <w:noProof/>
                <w:webHidden/>
              </w:rPr>
              <w:instrText xml:space="preserve"> PAGEREF _Toc244055096 \h </w:instrText>
            </w:r>
            <w:r>
              <w:rPr>
                <w:noProof/>
                <w:webHidden/>
              </w:rPr>
            </w:r>
            <w:r>
              <w:rPr>
                <w:noProof/>
                <w:webHidden/>
              </w:rPr>
              <w:fldChar w:fldCharType="separate"/>
            </w:r>
            <w:r>
              <w:rPr>
                <w:noProof/>
                <w:webHidden/>
              </w:rPr>
              <w:t>3</w:t>
            </w:r>
            <w:r>
              <w:rPr>
                <w:noProof/>
                <w:webHidden/>
              </w:rPr>
              <w:fldChar w:fldCharType="end"/>
            </w:r>
          </w:hyperlink>
        </w:p>
        <w:p w14:paraId="3E90F9D3" w14:textId="453703C7" w:rsidR="00E37B6F" w:rsidRDefault="00E37B6F">
          <w:pPr>
            <w:pStyle w:val="TOC1"/>
            <w:tabs>
              <w:tab w:val="right" w:leader="dot" w:pos="9926"/>
            </w:tabs>
            <w:rPr>
              <w:rFonts w:asciiTheme="minorHAnsi" w:hAnsiTheme="minorHAnsi"/>
              <w:noProof/>
              <w:sz w:val="22"/>
            </w:rPr>
          </w:pPr>
          <w:hyperlink w:anchor="_Toc244055097" w:history="1">
            <w:r w:rsidRPr="00664BE7">
              <w:rPr>
                <w:rStyle w:val="Hyperlink"/>
                <w:rFonts w:cs="Tahoma"/>
                <w:noProof/>
              </w:rPr>
              <w:t>1. INTRODUCTION</w:t>
            </w:r>
            <w:r>
              <w:rPr>
                <w:noProof/>
                <w:webHidden/>
              </w:rPr>
              <w:tab/>
            </w:r>
            <w:r>
              <w:rPr>
                <w:noProof/>
                <w:webHidden/>
              </w:rPr>
              <w:fldChar w:fldCharType="begin"/>
            </w:r>
            <w:r>
              <w:rPr>
                <w:noProof/>
                <w:webHidden/>
              </w:rPr>
              <w:instrText xml:space="preserve"> PAGEREF _Toc244055097 \h </w:instrText>
            </w:r>
            <w:r>
              <w:rPr>
                <w:noProof/>
                <w:webHidden/>
              </w:rPr>
            </w:r>
            <w:r>
              <w:rPr>
                <w:noProof/>
                <w:webHidden/>
              </w:rPr>
              <w:fldChar w:fldCharType="separate"/>
            </w:r>
            <w:r>
              <w:rPr>
                <w:noProof/>
                <w:webHidden/>
              </w:rPr>
              <w:t>4</w:t>
            </w:r>
            <w:r>
              <w:rPr>
                <w:noProof/>
                <w:webHidden/>
              </w:rPr>
              <w:fldChar w:fldCharType="end"/>
            </w:r>
          </w:hyperlink>
        </w:p>
        <w:p w14:paraId="5ACCE3E6" w14:textId="04A5F536" w:rsidR="00E37B6F" w:rsidRDefault="00E37B6F">
          <w:pPr>
            <w:pStyle w:val="TOC1"/>
            <w:tabs>
              <w:tab w:val="right" w:leader="dot" w:pos="9926"/>
            </w:tabs>
            <w:rPr>
              <w:rFonts w:asciiTheme="minorHAnsi" w:hAnsiTheme="minorHAnsi"/>
              <w:noProof/>
              <w:sz w:val="22"/>
            </w:rPr>
          </w:pPr>
          <w:hyperlink w:anchor="_Toc244055098" w:history="1">
            <w:r w:rsidRPr="00664BE7">
              <w:rPr>
                <w:rStyle w:val="Hyperlink"/>
                <w:rFonts w:cs="Tahoma"/>
                <w:noProof/>
              </w:rPr>
              <w:t>2. OBJECTIVES</w:t>
            </w:r>
            <w:r>
              <w:rPr>
                <w:noProof/>
                <w:webHidden/>
              </w:rPr>
              <w:tab/>
            </w:r>
            <w:r>
              <w:rPr>
                <w:noProof/>
                <w:webHidden/>
              </w:rPr>
              <w:fldChar w:fldCharType="begin"/>
            </w:r>
            <w:r>
              <w:rPr>
                <w:noProof/>
                <w:webHidden/>
              </w:rPr>
              <w:instrText xml:space="preserve"> PAGEREF _Toc244055098 \h </w:instrText>
            </w:r>
            <w:r>
              <w:rPr>
                <w:noProof/>
                <w:webHidden/>
              </w:rPr>
            </w:r>
            <w:r>
              <w:rPr>
                <w:noProof/>
                <w:webHidden/>
              </w:rPr>
              <w:fldChar w:fldCharType="separate"/>
            </w:r>
            <w:r>
              <w:rPr>
                <w:noProof/>
                <w:webHidden/>
              </w:rPr>
              <w:t>4</w:t>
            </w:r>
            <w:r>
              <w:rPr>
                <w:noProof/>
                <w:webHidden/>
              </w:rPr>
              <w:fldChar w:fldCharType="end"/>
            </w:r>
          </w:hyperlink>
        </w:p>
        <w:p w14:paraId="014FDD01" w14:textId="24FC5450" w:rsidR="00E37B6F" w:rsidRDefault="00E37B6F">
          <w:pPr>
            <w:pStyle w:val="TOC1"/>
            <w:tabs>
              <w:tab w:val="right" w:leader="dot" w:pos="9926"/>
            </w:tabs>
            <w:rPr>
              <w:rFonts w:asciiTheme="minorHAnsi" w:hAnsiTheme="minorHAnsi"/>
              <w:noProof/>
              <w:sz w:val="22"/>
            </w:rPr>
          </w:pPr>
          <w:hyperlink w:anchor="_Toc244055099" w:history="1">
            <w:r w:rsidRPr="00664BE7">
              <w:rPr>
                <w:rStyle w:val="Hyperlink"/>
                <w:rFonts w:cs="Tahoma"/>
                <w:noProof/>
              </w:rPr>
              <w:t>3. SYSTEM REQUIREMENTS</w:t>
            </w:r>
            <w:r>
              <w:rPr>
                <w:noProof/>
                <w:webHidden/>
              </w:rPr>
              <w:tab/>
            </w:r>
            <w:r>
              <w:rPr>
                <w:noProof/>
                <w:webHidden/>
              </w:rPr>
              <w:fldChar w:fldCharType="begin"/>
            </w:r>
            <w:r>
              <w:rPr>
                <w:noProof/>
                <w:webHidden/>
              </w:rPr>
              <w:instrText xml:space="preserve"> PAGEREF _Toc244055099 \h </w:instrText>
            </w:r>
            <w:r>
              <w:rPr>
                <w:noProof/>
                <w:webHidden/>
              </w:rPr>
            </w:r>
            <w:r>
              <w:rPr>
                <w:noProof/>
                <w:webHidden/>
              </w:rPr>
              <w:fldChar w:fldCharType="separate"/>
            </w:r>
            <w:r>
              <w:rPr>
                <w:noProof/>
                <w:webHidden/>
              </w:rPr>
              <w:t>5</w:t>
            </w:r>
            <w:r>
              <w:rPr>
                <w:noProof/>
                <w:webHidden/>
              </w:rPr>
              <w:fldChar w:fldCharType="end"/>
            </w:r>
          </w:hyperlink>
        </w:p>
        <w:p w14:paraId="6FDE18CC" w14:textId="7D567182" w:rsidR="00E37B6F" w:rsidRDefault="00E37B6F">
          <w:pPr>
            <w:pStyle w:val="TOC2"/>
            <w:tabs>
              <w:tab w:val="right" w:leader="dot" w:pos="9926"/>
            </w:tabs>
            <w:rPr>
              <w:rFonts w:asciiTheme="minorHAnsi" w:hAnsiTheme="minorHAnsi"/>
              <w:noProof/>
              <w:sz w:val="22"/>
            </w:rPr>
          </w:pPr>
          <w:hyperlink w:anchor="_Toc244055100" w:history="1">
            <w:r w:rsidRPr="00664BE7">
              <w:rPr>
                <w:rStyle w:val="Hyperlink"/>
                <w:noProof/>
              </w:rPr>
              <w:t>3.1 Hardware Requirements</w:t>
            </w:r>
            <w:r>
              <w:rPr>
                <w:noProof/>
                <w:webHidden/>
              </w:rPr>
              <w:tab/>
            </w:r>
            <w:r>
              <w:rPr>
                <w:noProof/>
                <w:webHidden/>
              </w:rPr>
              <w:fldChar w:fldCharType="begin"/>
            </w:r>
            <w:r>
              <w:rPr>
                <w:noProof/>
                <w:webHidden/>
              </w:rPr>
              <w:instrText xml:space="preserve"> PAGEREF _Toc244055100 \h </w:instrText>
            </w:r>
            <w:r>
              <w:rPr>
                <w:noProof/>
                <w:webHidden/>
              </w:rPr>
            </w:r>
            <w:r>
              <w:rPr>
                <w:noProof/>
                <w:webHidden/>
              </w:rPr>
              <w:fldChar w:fldCharType="separate"/>
            </w:r>
            <w:r>
              <w:rPr>
                <w:noProof/>
                <w:webHidden/>
              </w:rPr>
              <w:t>5</w:t>
            </w:r>
            <w:r>
              <w:rPr>
                <w:noProof/>
                <w:webHidden/>
              </w:rPr>
              <w:fldChar w:fldCharType="end"/>
            </w:r>
          </w:hyperlink>
        </w:p>
        <w:p w14:paraId="366A351C" w14:textId="3FF2DEC2" w:rsidR="00E37B6F" w:rsidRDefault="00E37B6F">
          <w:pPr>
            <w:pStyle w:val="TOC2"/>
            <w:tabs>
              <w:tab w:val="right" w:leader="dot" w:pos="9926"/>
            </w:tabs>
            <w:rPr>
              <w:rFonts w:asciiTheme="minorHAnsi" w:hAnsiTheme="minorHAnsi"/>
              <w:noProof/>
              <w:sz w:val="22"/>
            </w:rPr>
          </w:pPr>
          <w:hyperlink w:anchor="_Toc244055101" w:history="1">
            <w:r w:rsidRPr="00664BE7">
              <w:rPr>
                <w:rStyle w:val="Hyperlink"/>
                <w:noProof/>
              </w:rPr>
              <w:t>3.2 Software Requirements</w:t>
            </w:r>
            <w:r>
              <w:rPr>
                <w:noProof/>
                <w:webHidden/>
              </w:rPr>
              <w:tab/>
            </w:r>
            <w:r>
              <w:rPr>
                <w:noProof/>
                <w:webHidden/>
              </w:rPr>
              <w:fldChar w:fldCharType="begin"/>
            </w:r>
            <w:r>
              <w:rPr>
                <w:noProof/>
                <w:webHidden/>
              </w:rPr>
              <w:instrText xml:space="preserve"> PAGEREF _Toc244055101 \h </w:instrText>
            </w:r>
            <w:r>
              <w:rPr>
                <w:noProof/>
                <w:webHidden/>
              </w:rPr>
            </w:r>
            <w:r>
              <w:rPr>
                <w:noProof/>
                <w:webHidden/>
              </w:rPr>
              <w:fldChar w:fldCharType="separate"/>
            </w:r>
            <w:r>
              <w:rPr>
                <w:noProof/>
                <w:webHidden/>
              </w:rPr>
              <w:t>5</w:t>
            </w:r>
            <w:r>
              <w:rPr>
                <w:noProof/>
                <w:webHidden/>
              </w:rPr>
              <w:fldChar w:fldCharType="end"/>
            </w:r>
          </w:hyperlink>
        </w:p>
        <w:p w14:paraId="238440E0" w14:textId="5BE0AB16" w:rsidR="00E37B6F" w:rsidRDefault="00E37B6F">
          <w:pPr>
            <w:pStyle w:val="TOC2"/>
            <w:tabs>
              <w:tab w:val="right" w:leader="dot" w:pos="9926"/>
            </w:tabs>
            <w:rPr>
              <w:rFonts w:asciiTheme="minorHAnsi" w:hAnsiTheme="minorHAnsi"/>
              <w:noProof/>
              <w:sz w:val="22"/>
            </w:rPr>
          </w:pPr>
          <w:hyperlink w:anchor="_Toc244055102" w:history="1">
            <w:r w:rsidRPr="00664BE7">
              <w:rPr>
                <w:rStyle w:val="Hyperlink"/>
                <w:noProof/>
              </w:rPr>
              <w:t>3.3 Input Requirements</w:t>
            </w:r>
            <w:r>
              <w:rPr>
                <w:noProof/>
                <w:webHidden/>
              </w:rPr>
              <w:tab/>
            </w:r>
            <w:r>
              <w:rPr>
                <w:noProof/>
                <w:webHidden/>
              </w:rPr>
              <w:fldChar w:fldCharType="begin"/>
            </w:r>
            <w:r>
              <w:rPr>
                <w:noProof/>
                <w:webHidden/>
              </w:rPr>
              <w:instrText xml:space="preserve"> PAGEREF _Toc244055102 \h </w:instrText>
            </w:r>
            <w:r>
              <w:rPr>
                <w:noProof/>
                <w:webHidden/>
              </w:rPr>
            </w:r>
            <w:r>
              <w:rPr>
                <w:noProof/>
                <w:webHidden/>
              </w:rPr>
              <w:fldChar w:fldCharType="separate"/>
            </w:r>
            <w:r>
              <w:rPr>
                <w:noProof/>
                <w:webHidden/>
              </w:rPr>
              <w:t>5</w:t>
            </w:r>
            <w:r>
              <w:rPr>
                <w:noProof/>
                <w:webHidden/>
              </w:rPr>
              <w:fldChar w:fldCharType="end"/>
            </w:r>
          </w:hyperlink>
        </w:p>
        <w:p w14:paraId="23B992B7" w14:textId="0EC70505" w:rsidR="00E37B6F" w:rsidRDefault="00E37B6F">
          <w:pPr>
            <w:pStyle w:val="TOC2"/>
            <w:tabs>
              <w:tab w:val="right" w:leader="dot" w:pos="9926"/>
            </w:tabs>
            <w:rPr>
              <w:rFonts w:asciiTheme="minorHAnsi" w:hAnsiTheme="minorHAnsi"/>
              <w:noProof/>
              <w:sz w:val="22"/>
            </w:rPr>
          </w:pPr>
          <w:hyperlink w:anchor="_Toc244055103" w:history="1">
            <w:r w:rsidRPr="00664BE7">
              <w:rPr>
                <w:rStyle w:val="Hyperlink"/>
                <w:noProof/>
              </w:rPr>
              <w:t>3.4 Output Requirements</w:t>
            </w:r>
            <w:r>
              <w:rPr>
                <w:noProof/>
                <w:webHidden/>
              </w:rPr>
              <w:tab/>
            </w:r>
            <w:r>
              <w:rPr>
                <w:noProof/>
                <w:webHidden/>
              </w:rPr>
              <w:fldChar w:fldCharType="begin"/>
            </w:r>
            <w:r>
              <w:rPr>
                <w:noProof/>
                <w:webHidden/>
              </w:rPr>
              <w:instrText xml:space="preserve"> PAGEREF _Toc244055103 \h </w:instrText>
            </w:r>
            <w:r>
              <w:rPr>
                <w:noProof/>
                <w:webHidden/>
              </w:rPr>
            </w:r>
            <w:r>
              <w:rPr>
                <w:noProof/>
                <w:webHidden/>
              </w:rPr>
              <w:fldChar w:fldCharType="separate"/>
            </w:r>
            <w:r>
              <w:rPr>
                <w:noProof/>
                <w:webHidden/>
              </w:rPr>
              <w:t>5</w:t>
            </w:r>
            <w:r>
              <w:rPr>
                <w:noProof/>
                <w:webHidden/>
              </w:rPr>
              <w:fldChar w:fldCharType="end"/>
            </w:r>
          </w:hyperlink>
        </w:p>
        <w:p w14:paraId="213E38F2" w14:textId="786172A9" w:rsidR="00E37B6F" w:rsidRDefault="00E37B6F">
          <w:pPr>
            <w:pStyle w:val="TOC2"/>
            <w:tabs>
              <w:tab w:val="right" w:leader="dot" w:pos="9926"/>
            </w:tabs>
            <w:rPr>
              <w:rFonts w:asciiTheme="minorHAnsi" w:hAnsiTheme="minorHAnsi"/>
              <w:noProof/>
              <w:sz w:val="22"/>
            </w:rPr>
          </w:pPr>
          <w:hyperlink w:anchor="_Toc244055104" w:history="1">
            <w:r w:rsidRPr="00664BE7">
              <w:rPr>
                <w:rStyle w:val="Hyperlink"/>
                <w:noProof/>
              </w:rPr>
              <w:t>3.5 Operational Requirements</w:t>
            </w:r>
            <w:r>
              <w:rPr>
                <w:noProof/>
                <w:webHidden/>
              </w:rPr>
              <w:tab/>
            </w:r>
            <w:r>
              <w:rPr>
                <w:noProof/>
                <w:webHidden/>
              </w:rPr>
              <w:fldChar w:fldCharType="begin"/>
            </w:r>
            <w:r>
              <w:rPr>
                <w:noProof/>
                <w:webHidden/>
              </w:rPr>
              <w:instrText xml:space="preserve"> PAGEREF _Toc244055104 \h </w:instrText>
            </w:r>
            <w:r>
              <w:rPr>
                <w:noProof/>
                <w:webHidden/>
              </w:rPr>
            </w:r>
            <w:r>
              <w:rPr>
                <w:noProof/>
                <w:webHidden/>
              </w:rPr>
              <w:fldChar w:fldCharType="separate"/>
            </w:r>
            <w:r>
              <w:rPr>
                <w:noProof/>
                <w:webHidden/>
              </w:rPr>
              <w:t>5</w:t>
            </w:r>
            <w:r>
              <w:rPr>
                <w:noProof/>
                <w:webHidden/>
              </w:rPr>
              <w:fldChar w:fldCharType="end"/>
            </w:r>
          </w:hyperlink>
        </w:p>
        <w:p w14:paraId="6B1B53CF" w14:textId="34F34FBF" w:rsidR="00E37B6F" w:rsidRDefault="00E37B6F">
          <w:pPr>
            <w:pStyle w:val="TOC2"/>
            <w:tabs>
              <w:tab w:val="right" w:leader="dot" w:pos="9926"/>
            </w:tabs>
            <w:rPr>
              <w:rFonts w:asciiTheme="minorHAnsi" w:hAnsiTheme="minorHAnsi"/>
              <w:noProof/>
              <w:sz w:val="22"/>
            </w:rPr>
          </w:pPr>
          <w:hyperlink w:anchor="_Toc244055105" w:history="1">
            <w:r w:rsidRPr="00664BE7">
              <w:rPr>
                <w:rStyle w:val="Hyperlink"/>
                <w:noProof/>
              </w:rPr>
              <w:t>3.6 Privacy, Accessibility, and Maintenance Requirements</w:t>
            </w:r>
            <w:r>
              <w:rPr>
                <w:noProof/>
                <w:webHidden/>
              </w:rPr>
              <w:tab/>
            </w:r>
            <w:r>
              <w:rPr>
                <w:noProof/>
                <w:webHidden/>
              </w:rPr>
              <w:fldChar w:fldCharType="begin"/>
            </w:r>
            <w:r>
              <w:rPr>
                <w:noProof/>
                <w:webHidden/>
              </w:rPr>
              <w:instrText xml:space="preserve"> PAGEREF _Toc244055105 \h </w:instrText>
            </w:r>
            <w:r>
              <w:rPr>
                <w:noProof/>
                <w:webHidden/>
              </w:rPr>
            </w:r>
            <w:r>
              <w:rPr>
                <w:noProof/>
                <w:webHidden/>
              </w:rPr>
              <w:fldChar w:fldCharType="separate"/>
            </w:r>
            <w:r>
              <w:rPr>
                <w:noProof/>
                <w:webHidden/>
              </w:rPr>
              <w:t>5</w:t>
            </w:r>
            <w:r>
              <w:rPr>
                <w:noProof/>
                <w:webHidden/>
              </w:rPr>
              <w:fldChar w:fldCharType="end"/>
            </w:r>
          </w:hyperlink>
        </w:p>
        <w:p w14:paraId="126B195F" w14:textId="0387B3BF" w:rsidR="00E37B6F" w:rsidRDefault="00E37B6F">
          <w:pPr>
            <w:pStyle w:val="TOC1"/>
            <w:tabs>
              <w:tab w:val="right" w:leader="dot" w:pos="9926"/>
            </w:tabs>
            <w:rPr>
              <w:rFonts w:asciiTheme="minorHAnsi" w:hAnsiTheme="minorHAnsi"/>
              <w:noProof/>
              <w:sz w:val="22"/>
            </w:rPr>
          </w:pPr>
          <w:hyperlink w:anchor="_Toc244055106" w:history="1">
            <w:r w:rsidRPr="00664BE7">
              <w:rPr>
                <w:rStyle w:val="Hyperlink"/>
                <w:rFonts w:cs="Tahoma"/>
                <w:noProof/>
              </w:rPr>
              <w:t>4. SYSTEM DESIGN</w:t>
            </w:r>
            <w:r>
              <w:rPr>
                <w:noProof/>
                <w:webHidden/>
              </w:rPr>
              <w:tab/>
            </w:r>
            <w:r>
              <w:rPr>
                <w:noProof/>
                <w:webHidden/>
              </w:rPr>
              <w:fldChar w:fldCharType="begin"/>
            </w:r>
            <w:r>
              <w:rPr>
                <w:noProof/>
                <w:webHidden/>
              </w:rPr>
              <w:instrText xml:space="preserve"> PAGEREF _Toc244055106 \h </w:instrText>
            </w:r>
            <w:r>
              <w:rPr>
                <w:noProof/>
                <w:webHidden/>
              </w:rPr>
            </w:r>
            <w:r>
              <w:rPr>
                <w:noProof/>
                <w:webHidden/>
              </w:rPr>
              <w:fldChar w:fldCharType="separate"/>
            </w:r>
            <w:r>
              <w:rPr>
                <w:noProof/>
                <w:webHidden/>
              </w:rPr>
              <w:t>6</w:t>
            </w:r>
            <w:r>
              <w:rPr>
                <w:noProof/>
                <w:webHidden/>
              </w:rPr>
              <w:fldChar w:fldCharType="end"/>
            </w:r>
          </w:hyperlink>
        </w:p>
        <w:p w14:paraId="31B91E04" w14:textId="025E25F4" w:rsidR="00E37B6F" w:rsidRDefault="00E37B6F">
          <w:pPr>
            <w:pStyle w:val="TOC2"/>
            <w:tabs>
              <w:tab w:val="right" w:leader="dot" w:pos="9926"/>
            </w:tabs>
            <w:rPr>
              <w:rFonts w:asciiTheme="minorHAnsi" w:hAnsiTheme="minorHAnsi"/>
              <w:noProof/>
              <w:sz w:val="22"/>
            </w:rPr>
          </w:pPr>
          <w:hyperlink w:anchor="_Toc244055107" w:history="1">
            <w:r w:rsidRPr="00664BE7">
              <w:rPr>
                <w:rStyle w:val="Hyperlink"/>
                <w:rFonts w:cs="Tahoma"/>
                <w:noProof/>
              </w:rPr>
              <w:t>4.1 Main Classes</w:t>
            </w:r>
            <w:r>
              <w:rPr>
                <w:noProof/>
                <w:webHidden/>
              </w:rPr>
              <w:tab/>
            </w:r>
            <w:r>
              <w:rPr>
                <w:noProof/>
                <w:webHidden/>
              </w:rPr>
              <w:fldChar w:fldCharType="begin"/>
            </w:r>
            <w:r>
              <w:rPr>
                <w:noProof/>
                <w:webHidden/>
              </w:rPr>
              <w:instrText xml:space="preserve"> PAGEREF _Toc244055107 \h </w:instrText>
            </w:r>
            <w:r>
              <w:rPr>
                <w:noProof/>
                <w:webHidden/>
              </w:rPr>
            </w:r>
            <w:r>
              <w:rPr>
                <w:noProof/>
                <w:webHidden/>
              </w:rPr>
              <w:fldChar w:fldCharType="separate"/>
            </w:r>
            <w:r>
              <w:rPr>
                <w:noProof/>
                <w:webHidden/>
              </w:rPr>
              <w:t>6</w:t>
            </w:r>
            <w:r>
              <w:rPr>
                <w:noProof/>
                <w:webHidden/>
              </w:rPr>
              <w:fldChar w:fldCharType="end"/>
            </w:r>
          </w:hyperlink>
        </w:p>
        <w:p w14:paraId="25C14464" w14:textId="3EF96B3C" w:rsidR="00E37B6F" w:rsidRDefault="00E37B6F">
          <w:pPr>
            <w:pStyle w:val="TOC2"/>
            <w:tabs>
              <w:tab w:val="right" w:leader="dot" w:pos="9926"/>
            </w:tabs>
            <w:rPr>
              <w:rFonts w:asciiTheme="minorHAnsi" w:hAnsiTheme="minorHAnsi"/>
              <w:noProof/>
              <w:sz w:val="22"/>
            </w:rPr>
          </w:pPr>
          <w:hyperlink w:anchor="_Toc244055108" w:history="1">
            <w:r w:rsidRPr="00664BE7">
              <w:rPr>
                <w:rStyle w:val="Hyperlink"/>
                <w:rFonts w:cs="Tahoma"/>
                <w:noProof/>
              </w:rPr>
              <w:t>4.2 Program Flow</w:t>
            </w:r>
            <w:r>
              <w:rPr>
                <w:noProof/>
                <w:webHidden/>
              </w:rPr>
              <w:tab/>
            </w:r>
            <w:r>
              <w:rPr>
                <w:noProof/>
                <w:webHidden/>
              </w:rPr>
              <w:fldChar w:fldCharType="begin"/>
            </w:r>
            <w:r>
              <w:rPr>
                <w:noProof/>
                <w:webHidden/>
              </w:rPr>
              <w:instrText xml:space="preserve"> PAGEREF _Toc244055108 \h </w:instrText>
            </w:r>
            <w:r>
              <w:rPr>
                <w:noProof/>
                <w:webHidden/>
              </w:rPr>
            </w:r>
            <w:r>
              <w:rPr>
                <w:noProof/>
                <w:webHidden/>
              </w:rPr>
              <w:fldChar w:fldCharType="separate"/>
            </w:r>
            <w:r>
              <w:rPr>
                <w:noProof/>
                <w:webHidden/>
              </w:rPr>
              <w:t>6</w:t>
            </w:r>
            <w:r>
              <w:rPr>
                <w:noProof/>
                <w:webHidden/>
              </w:rPr>
              <w:fldChar w:fldCharType="end"/>
            </w:r>
          </w:hyperlink>
        </w:p>
        <w:p w14:paraId="02696801" w14:textId="442E095D" w:rsidR="00E37B6F" w:rsidRDefault="00E37B6F">
          <w:pPr>
            <w:pStyle w:val="TOC1"/>
            <w:tabs>
              <w:tab w:val="right" w:leader="dot" w:pos="9926"/>
            </w:tabs>
            <w:rPr>
              <w:rFonts w:asciiTheme="minorHAnsi" w:hAnsiTheme="minorHAnsi"/>
              <w:noProof/>
              <w:sz w:val="22"/>
            </w:rPr>
          </w:pPr>
          <w:hyperlink w:anchor="_Toc244055109" w:history="1">
            <w:r w:rsidRPr="00664BE7">
              <w:rPr>
                <w:rStyle w:val="Hyperlink"/>
                <w:rFonts w:cs="Tahoma"/>
                <w:noProof/>
              </w:rPr>
              <w:t>5. OBJECT-ORIENTED PROGRAMMING CONCEPTS</w:t>
            </w:r>
            <w:r>
              <w:rPr>
                <w:noProof/>
                <w:webHidden/>
              </w:rPr>
              <w:tab/>
            </w:r>
            <w:r>
              <w:rPr>
                <w:noProof/>
                <w:webHidden/>
              </w:rPr>
              <w:fldChar w:fldCharType="begin"/>
            </w:r>
            <w:r>
              <w:rPr>
                <w:noProof/>
                <w:webHidden/>
              </w:rPr>
              <w:instrText xml:space="preserve"> PAGEREF _Toc244055109 \h </w:instrText>
            </w:r>
            <w:r>
              <w:rPr>
                <w:noProof/>
                <w:webHidden/>
              </w:rPr>
            </w:r>
            <w:r>
              <w:rPr>
                <w:noProof/>
                <w:webHidden/>
              </w:rPr>
              <w:fldChar w:fldCharType="separate"/>
            </w:r>
            <w:r>
              <w:rPr>
                <w:noProof/>
                <w:webHidden/>
              </w:rPr>
              <w:t>7</w:t>
            </w:r>
            <w:r>
              <w:rPr>
                <w:noProof/>
                <w:webHidden/>
              </w:rPr>
              <w:fldChar w:fldCharType="end"/>
            </w:r>
          </w:hyperlink>
        </w:p>
        <w:p w14:paraId="20C7A045" w14:textId="6133822A" w:rsidR="00E37B6F" w:rsidRDefault="00E37B6F">
          <w:pPr>
            <w:pStyle w:val="TOC2"/>
            <w:tabs>
              <w:tab w:val="right" w:leader="dot" w:pos="9926"/>
            </w:tabs>
            <w:rPr>
              <w:rFonts w:asciiTheme="minorHAnsi" w:hAnsiTheme="minorHAnsi"/>
              <w:noProof/>
              <w:sz w:val="22"/>
            </w:rPr>
          </w:pPr>
          <w:hyperlink w:anchor="_Toc244055110" w:history="1">
            <w:r w:rsidRPr="00664BE7">
              <w:rPr>
                <w:rStyle w:val="Hyperlink"/>
                <w:rFonts w:cs="Tahoma"/>
                <w:noProof/>
              </w:rPr>
              <w:t>5.1 Classes and Objects</w:t>
            </w:r>
            <w:r>
              <w:rPr>
                <w:noProof/>
                <w:webHidden/>
              </w:rPr>
              <w:tab/>
            </w:r>
            <w:r>
              <w:rPr>
                <w:noProof/>
                <w:webHidden/>
              </w:rPr>
              <w:fldChar w:fldCharType="begin"/>
            </w:r>
            <w:r>
              <w:rPr>
                <w:noProof/>
                <w:webHidden/>
              </w:rPr>
              <w:instrText xml:space="preserve"> PAGEREF _Toc244055110 \h </w:instrText>
            </w:r>
            <w:r>
              <w:rPr>
                <w:noProof/>
                <w:webHidden/>
              </w:rPr>
            </w:r>
            <w:r>
              <w:rPr>
                <w:noProof/>
                <w:webHidden/>
              </w:rPr>
              <w:fldChar w:fldCharType="separate"/>
            </w:r>
            <w:r>
              <w:rPr>
                <w:noProof/>
                <w:webHidden/>
              </w:rPr>
              <w:t>7</w:t>
            </w:r>
            <w:r>
              <w:rPr>
                <w:noProof/>
                <w:webHidden/>
              </w:rPr>
              <w:fldChar w:fldCharType="end"/>
            </w:r>
          </w:hyperlink>
        </w:p>
        <w:p w14:paraId="255C297F" w14:textId="5D93F1A5" w:rsidR="00E37B6F" w:rsidRDefault="00E37B6F">
          <w:pPr>
            <w:pStyle w:val="TOC2"/>
            <w:tabs>
              <w:tab w:val="right" w:leader="dot" w:pos="9926"/>
            </w:tabs>
            <w:rPr>
              <w:rFonts w:asciiTheme="minorHAnsi" w:hAnsiTheme="minorHAnsi"/>
              <w:noProof/>
              <w:sz w:val="22"/>
            </w:rPr>
          </w:pPr>
          <w:hyperlink w:anchor="_Toc244055111" w:history="1">
            <w:r w:rsidRPr="00664BE7">
              <w:rPr>
                <w:rStyle w:val="Hyperlink"/>
                <w:rFonts w:cs="Tahoma"/>
                <w:noProof/>
              </w:rPr>
              <w:t>5.2 Attributes</w:t>
            </w:r>
            <w:r>
              <w:rPr>
                <w:noProof/>
                <w:webHidden/>
              </w:rPr>
              <w:tab/>
            </w:r>
            <w:r>
              <w:rPr>
                <w:noProof/>
                <w:webHidden/>
              </w:rPr>
              <w:fldChar w:fldCharType="begin"/>
            </w:r>
            <w:r>
              <w:rPr>
                <w:noProof/>
                <w:webHidden/>
              </w:rPr>
              <w:instrText xml:space="preserve"> PAGEREF _Toc244055111 \h </w:instrText>
            </w:r>
            <w:r>
              <w:rPr>
                <w:noProof/>
                <w:webHidden/>
              </w:rPr>
            </w:r>
            <w:r>
              <w:rPr>
                <w:noProof/>
                <w:webHidden/>
              </w:rPr>
              <w:fldChar w:fldCharType="separate"/>
            </w:r>
            <w:r>
              <w:rPr>
                <w:noProof/>
                <w:webHidden/>
              </w:rPr>
              <w:t>7</w:t>
            </w:r>
            <w:r>
              <w:rPr>
                <w:noProof/>
                <w:webHidden/>
              </w:rPr>
              <w:fldChar w:fldCharType="end"/>
            </w:r>
          </w:hyperlink>
        </w:p>
        <w:p w14:paraId="5BB0C0FB" w14:textId="76E2E2F0" w:rsidR="00E37B6F" w:rsidRDefault="00E37B6F">
          <w:pPr>
            <w:pStyle w:val="TOC2"/>
            <w:tabs>
              <w:tab w:val="right" w:leader="dot" w:pos="9926"/>
            </w:tabs>
            <w:rPr>
              <w:rFonts w:asciiTheme="minorHAnsi" w:hAnsiTheme="minorHAnsi"/>
              <w:noProof/>
              <w:sz w:val="22"/>
            </w:rPr>
          </w:pPr>
          <w:hyperlink w:anchor="_Toc244055112" w:history="1">
            <w:r w:rsidRPr="00664BE7">
              <w:rPr>
                <w:rStyle w:val="Hyperlink"/>
                <w:rFonts w:cs="Tahoma"/>
                <w:noProof/>
              </w:rPr>
              <w:t>5.3 Instance Methods</w:t>
            </w:r>
            <w:r>
              <w:rPr>
                <w:noProof/>
                <w:webHidden/>
              </w:rPr>
              <w:tab/>
            </w:r>
            <w:r>
              <w:rPr>
                <w:noProof/>
                <w:webHidden/>
              </w:rPr>
              <w:fldChar w:fldCharType="begin"/>
            </w:r>
            <w:r>
              <w:rPr>
                <w:noProof/>
                <w:webHidden/>
              </w:rPr>
              <w:instrText xml:space="preserve"> PAGEREF _Toc244055112 \h </w:instrText>
            </w:r>
            <w:r>
              <w:rPr>
                <w:noProof/>
                <w:webHidden/>
              </w:rPr>
            </w:r>
            <w:r>
              <w:rPr>
                <w:noProof/>
                <w:webHidden/>
              </w:rPr>
              <w:fldChar w:fldCharType="separate"/>
            </w:r>
            <w:r>
              <w:rPr>
                <w:noProof/>
                <w:webHidden/>
              </w:rPr>
              <w:t>7</w:t>
            </w:r>
            <w:r>
              <w:rPr>
                <w:noProof/>
                <w:webHidden/>
              </w:rPr>
              <w:fldChar w:fldCharType="end"/>
            </w:r>
          </w:hyperlink>
        </w:p>
        <w:p w14:paraId="26E840D7" w14:textId="15B82600" w:rsidR="00E37B6F" w:rsidRDefault="00E37B6F">
          <w:pPr>
            <w:pStyle w:val="TOC2"/>
            <w:tabs>
              <w:tab w:val="right" w:leader="dot" w:pos="9926"/>
            </w:tabs>
            <w:rPr>
              <w:rFonts w:asciiTheme="minorHAnsi" w:hAnsiTheme="minorHAnsi"/>
              <w:noProof/>
              <w:sz w:val="22"/>
            </w:rPr>
          </w:pPr>
          <w:hyperlink w:anchor="_Toc244055113" w:history="1">
            <w:r w:rsidRPr="00664BE7">
              <w:rPr>
                <w:rStyle w:val="Hyperlink"/>
                <w:rFonts w:cs="Tahoma"/>
                <w:noProof/>
              </w:rPr>
              <w:t>5.4 Class Method</w:t>
            </w:r>
            <w:r>
              <w:rPr>
                <w:noProof/>
                <w:webHidden/>
              </w:rPr>
              <w:tab/>
            </w:r>
            <w:r>
              <w:rPr>
                <w:noProof/>
                <w:webHidden/>
              </w:rPr>
              <w:fldChar w:fldCharType="begin"/>
            </w:r>
            <w:r>
              <w:rPr>
                <w:noProof/>
                <w:webHidden/>
              </w:rPr>
              <w:instrText xml:space="preserve"> PAGEREF _Toc244055113 \h </w:instrText>
            </w:r>
            <w:r>
              <w:rPr>
                <w:noProof/>
                <w:webHidden/>
              </w:rPr>
            </w:r>
            <w:r>
              <w:rPr>
                <w:noProof/>
                <w:webHidden/>
              </w:rPr>
              <w:fldChar w:fldCharType="separate"/>
            </w:r>
            <w:r>
              <w:rPr>
                <w:noProof/>
                <w:webHidden/>
              </w:rPr>
              <w:t>7</w:t>
            </w:r>
            <w:r>
              <w:rPr>
                <w:noProof/>
                <w:webHidden/>
              </w:rPr>
              <w:fldChar w:fldCharType="end"/>
            </w:r>
          </w:hyperlink>
        </w:p>
        <w:p w14:paraId="370C41E9" w14:textId="736645AC" w:rsidR="00E37B6F" w:rsidRDefault="00E37B6F">
          <w:pPr>
            <w:pStyle w:val="TOC2"/>
            <w:tabs>
              <w:tab w:val="right" w:leader="dot" w:pos="9926"/>
            </w:tabs>
            <w:rPr>
              <w:rFonts w:asciiTheme="minorHAnsi" w:hAnsiTheme="minorHAnsi"/>
              <w:noProof/>
              <w:sz w:val="22"/>
            </w:rPr>
          </w:pPr>
          <w:hyperlink w:anchor="_Toc244055114" w:history="1">
            <w:r w:rsidRPr="00664BE7">
              <w:rPr>
                <w:rStyle w:val="Hyperlink"/>
                <w:rFonts w:cs="Tahoma"/>
                <w:noProof/>
              </w:rPr>
              <w:t>5.5 Object Interaction</w:t>
            </w:r>
            <w:r>
              <w:rPr>
                <w:noProof/>
                <w:webHidden/>
              </w:rPr>
              <w:tab/>
            </w:r>
            <w:r>
              <w:rPr>
                <w:noProof/>
                <w:webHidden/>
              </w:rPr>
              <w:fldChar w:fldCharType="begin"/>
            </w:r>
            <w:r>
              <w:rPr>
                <w:noProof/>
                <w:webHidden/>
              </w:rPr>
              <w:instrText xml:space="preserve"> PAGEREF _Toc244055114 \h </w:instrText>
            </w:r>
            <w:r>
              <w:rPr>
                <w:noProof/>
                <w:webHidden/>
              </w:rPr>
            </w:r>
            <w:r>
              <w:rPr>
                <w:noProof/>
                <w:webHidden/>
              </w:rPr>
              <w:fldChar w:fldCharType="separate"/>
            </w:r>
            <w:r>
              <w:rPr>
                <w:noProof/>
                <w:webHidden/>
              </w:rPr>
              <w:t>7</w:t>
            </w:r>
            <w:r>
              <w:rPr>
                <w:noProof/>
                <w:webHidden/>
              </w:rPr>
              <w:fldChar w:fldCharType="end"/>
            </w:r>
          </w:hyperlink>
        </w:p>
        <w:p w14:paraId="6C495E42" w14:textId="114301FE" w:rsidR="00E37B6F" w:rsidRDefault="00E37B6F">
          <w:pPr>
            <w:pStyle w:val="TOC1"/>
            <w:tabs>
              <w:tab w:val="right" w:leader="dot" w:pos="9926"/>
            </w:tabs>
            <w:rPr>
              <w:rFonts w:asciiTheme="minorHAnsi" w:hAnsiTheme="minorHAnsi"/>
              <w:noProof/>
              <w:sz w:val="22"/>
            </w:rPr>
          </w:pPr>
          <w:hyperlink w:anchor="_Toc244055115" w:history="1">
            <w:r w:rsidRPr="00664BE7">
              <w:rPr>
                <w:rStyle w:val="Hyperlink"/>
                <w:rFonts w:cs="Tahoma"/>
                <w:noProof/>
              </w:rPr>
              <w:t>6. PROGRAM OPERATION</w:t>
            </w:r>
            <w:r>
              <w:rPr>
                <w:noProof/>
                <w:webHidden/>
              </w:rPr>
              <w:tab/>
            </w:r>
            <w:r>
              <w:rPr>
                <w:noProof/>
                <w:webHidden/>
              </w:rPr>
              <w:fldChar w:fldCharType="begin"/>
            </w:r>
            <w:r>
              <w:rPr>
                <w:noProof/>
                <w:webHidden/>
              </w:rPr>
              <w:instrText xml:space="preserve"> PAGEREF _Toc244055115 \h </w:instrText>
            </w:r>
            <w:r>
              <w:rPr>
                <w:noProof/>
                <w:webHidden/>
              </w:rPr>
            </w:r>
            <w:r>
              <w:rPr>
                <w:noProof/>
                <w:webHidden/>
              </w:rPr>
              <w:fldChar w:fldCharType="separate"/>
            </w:r>
            <w:r>
              <w:rPr>
                <w:noProof/>
                <w:webHidden/>
              </w:rPr>
              <w:t>8</w:t>
            </w:r>
            <w:r>
              <w:rPr>
                <w:noProof/>
                <w:webHidden/>
              </w:rPr>
              <w:fldChar w:fldCharType="end"/>
            </w:r>
          </w:hyperlink>
        </w:p>
        <w:p w14:paraId="55B20947" w14:textId="24F48D40" w:rsidR="00E37B6F" w:rsidRDefault="00E37B6F">
          <w:pPr>
            <w:pStyle w:val="TOC1"/>
            <w:tabs>
              <w:tab w:val="right" w:leader="dot" w:pos="9926"/>
            </w:tabs>
            <w:rPr>
              <w:rFonts w:asciiTheme="minorHAnsi" w:hAnsiTheme="minorHAnsi"/>
              <w:noProof/>
              <w:sz w:val="22"/>
            </w:rPr>
          </w:pPr>
          <w:hyperlink w:anchor="_Toc244055116" w:history="1">
            <w:r w:rsidRPr="00664BE7">
              <w:rPr>
                <w:rStyle w:val="Hyperlink"/>
                <w:rFonts w:cs="Tahoma"/>
                <w:noProof/>
              </w:rPr>
              <w:t>7. DIGITAL PUBLIC GOODS ALIGNMENT</w:t>
            </w:r>
            <w:r>
              <w:rPr>
                <w:noProof/>
                <w:webHidden/>
              </w:rPr>
              <w:tab/>
            </w:r>
            <w:r>
              <w:rPr>
                <w:noProof/>
                <w:webHidden/>
              </w:rPr>
              <w:fldChar w:fldCharType="begin"/>
            </w:r>
            <w:r>
              <w:rPr>
                <w:noProof/>
                <w:webHidden/>
              </w:rPr>
              <w:instrText xml:space="preserve"> PAGEREF _Toc244055116 \h </w:instrText>
            </w:r>
            <w:r>
              <w:rPr>
                <w:noProof/>
                <w:webHidden/>
              </w:rPr>
            </w:r>
            <w:r>
              <w:rPr>
                <w:noProof/>
                <w:webHidden/>
              </w:rPr>
              <w:fldChar w:fldCharType="separate"/>
            </w:r>
            <w:r>
              <w:rPr>
                <w:noProof/>
                <w:webHidden/>
              </w:rPr>
              <w:t>8</w:t>
            </w:r>
            <w:r>
              <w:rPr>
                <w:noProof/>
                <w:webHidden/>
              </w:rPr>
              <w:fldChar w:fldCharType="end"/>
            </w:r>
          </w:hyperlink>
        </w:p>
        <w:p w14:paraId="2A1ADA03" w14:textId="5D881182" w:rsidR="00E37B6F" w:rsidRDefault="00E37B6F">
          <w:pPr>
            <w:pStyle w:val="TOC1"/>
            <w:tabs>
              <w:tab w:val="right" w:leader="dot" w:pos="9926"/>
            </w:tabs>
            <w:rPr>
              <w:rFonts w:asciiTheme="minorHAnsi" w:hAnsiTheme="minorHAnsi"/>
              <w:noProof/>
              <w:sz w:val="22"/>
            </w:rPr>
          </w:pPr>
          <w:hyperlink w:anchor="_Toc244055117" w:history="1">
            <w:r w:rsidRPr="00664BE7">
              <w:rPr>
                <w:rStyle w:val="Hyperlink"/>
                <w:rFonts w:cs="Tahoma"/>
                <w:noProof/>
              </w:rPr>
              <w:t>SCREENSHOTS OF THE PROGRAM RUNNING</w:t>
            </w:r>
            <w:r>
              <w:rPr>
                <w:noProof/>
                <w:webHidden/>
              </w:rPr>
              <w:tab/>
            </w:r>
            <w:r>
              <w:rPr>
                <w:noProof/>
                <w:webHidden/>
              </w:rPr>
              <w:fldChar w:fldCharType="begin"/>
            </w:r>
            <w:r>
              <w:rPr>
                <w:noProof/>
                <w:webHidden/>
              </w:rPr>
              <w:instrText xml:space="preserve"> PAGEREF _Toc244055117 \h </w:instrText>
            </w:r>
            <w:r>
              <w:rPr>
                <w:noProof/>
                <w:webHidden/>
              </w:rPr>
            </w:r>
            <w:r>
              <w:rPr>
                <w:noProof/>
                <w:webHidden/>
              </w:rPr>
              <w:fldChar w:fldCharType="separate"/>
            </w:r>
            <w:r>
              <w:rPr>
                <w:noProof/>
                <w:webHidden/>
              </w:rPr>
              <w:t>9</w:t>
            </w:r>
            <w:r>
              <w:rPr>
                <w:noProof/>
                <w:webHidden/>
              </w:rPr>
              <w:fldChar w:fldCharType="end"/>
            </w:r>
          </w:hyperlink>
        </w:p>
        <w:p w14:paraId="632A6A2C" w14:textId="5E4FBF44" w:rsidR="00E37B6F" w:rsidRDefault="00E37B6F">
          <w:pPr>
            <w:pStyle w:val="TOC2"/>
            <w:tabs>
              <w:tab w:val="right" w:leader="dot" w:pos="9926"/>
            </w:tabs>
            <w:rPr>
              <w:rFonts w:asciiTheme="minorHAnsi" w:hAnsiTheme="minorHAnsi"/>
              <w:noProof/>
              <w:sz w:val="22"/>
            </w:rPr>
          </w:pPr>
          <w:hyperlink w:anchor="_Toc244055118" w:history="1">
            <w:r w:rsidRPr="00664BE7">
              <w:rPr>
                <w:rStyle w:val="Hyperlink"/>
                <w:rFonts w:cs="Tahoma"/>
                <w:noProof/>
              </w:rPr>
              <w:t>Screenshot 1: Program start and main menu</w:t>
            </w:r>
            <w:r>
              <w:rPr>
                <w:noProof/>
                <w:webHidden/>
              </w:rPr>
              <w:tab/>
            </w:r>
            <w:r>
              <w:rPr>
                <w:noProof/>
                <w:webHidden/>
              </w:rPr>
              <w:fldChar w:fldCharType="begin"/>
            </w:r>
            <w:r>
              <w:rPr>
                <w:noProof/>
                <w:webHidden/>
              </w:rPr>
              <w:instrText xml:space="preserve"> PAGEREF _Toc244055118 \h </w:instrText>
            </w:r>
            <w:r>
              <w:rPr>
                <w:noProof/>
                <w:webHidden/>
              </w:rPr>
            </w:r>
            <w:r>
              <w:rPr>
                <w:noProof/>
                <w:webHidden/>
              </w:rPr>
              <w:fldChar w:fldCharType="separate"/>
            </w:r>
            <w:r>
              <w:rPr>
                <w:noProof/>
                <w:webHidden/>
              </w:rPr>
              <w:t>9</w:t>
            </w:r>
            <w:r>
              <w:rPr>
                <w:noProof/>
                <w:webHidden/>
              </w:rPr>
              <w:fldChar w:fldCharType="end"/>
            </w:r>
          </w:hyperlink>
        </w:p>
        <w:p w14:paraId="6D3805F4" w14:textId="606CEBBB" w:rsidR="00E37B6F" w:rsidRDefault="00E37B6F">
          <w:pPr>
            <w:pStyle w:val="TOC2"/>
            <w:tabs>
              <w:tab w:val="right" w:leader="dot" w:pos="9926"/>
            </w:tabs>
            <w:rPr>
              <w:rFonts w:asciiTheme="minorHAnsi" w:hAnsiTheme="minorHAnsi"/>
              <w:noProof/>
              <w:sz w:val="22"/>
            </w:rPr>
          </w:pPr>
          <w:hyperlink w:anchor="_Toc244055119" w:history="1">
            <w:r w:rsidRPr="00664BE7">
              <w:rPr>
                <w:rStyle w:val="Hyperlink"/>
                <w:rFonts w:cs="Tahoma"/>
                <w:noProof/>
              </w:rPr>
              <w:t>Screenshot 2: Registering a student</w:t>
            </w:r>
            <w:r>
              <w:rPr>
                <w:noProof/>
                <w:webHidden/>
              </w:rPr>
              <w:tab/>
            </w:r>
            <w:r>
              <w:rPr>
                <w:noProof/>
                <w:webHidden/>
              </w:rPr>
              <w:fldChar w:fldCharType="begin"/>
            </w:r>
            <w:r>
              <w:rPr>
                <w:noProof/>
                <w:webHidden/>
              </w:rPr>
              <w:instrText xml:space="preserve"> PAGEREF _Toc244055119 \h </w:instrText>
            </w:r>
            <w:r>
              <w:rPr>
                <w:noProof/>
                <w:webHidden/>
              </w:rPr>
            </w:r>
            <w:r>
              <w:rPr>
                <w:noProof/>
                <w:webHidden/>
              </w:rPr>
              <w:fldChar w:fldCharType="separate"/>
            </w:r>
            <w:r>
              <w:rPr>
                <w:noProof/>
                <w:webHidden/>
              </w:rPr>
              <w:t>9</w:t>
            </w:r>
            <w:r>
              <w:rPr>
                <w:noProof/>
                <w:webHidden/>
              </w:rPr>
              <w:fldChar w:fldCharType="end"/>
            </w:r>
          </w:hyperlink>
        </w:p>
        <w:p w14:paraId="19495808" w14:textId="5F7FA68C" w:rsidR="00E37B6F" w:rsidRDefault="00E37B6F">
          <w:pPr>
            <w:pStyle w:val="TOC2"/>
            <w:tabs>
              <w:tab w:val="right" w:leader="dot" w:pos="9926"/>
            </w:tabs>
            <w:rPr>
              <w:rFonts w:asciiTheme="minorHAnsi" w:hAnsiTheme="minorHAnsi"/>
              <w:noProof/>
              <w:sz w:val="22"/>
            </w:rPr>
          </w:pPr>
          <w:hyperlink w:anchor="_Toc244055120" w:history="1">
            <w:r w:rsidRPr="00664BE7">
              <w:rPr>
                <w:rStyle w:val="Hyperlink"/>
                <w:rFonts w:cs="Tahoma"/>
                <w:noProof/>
              </w:rPr>
              <w:t>Screenshot 3: Recording examination marks</w:t>
            </w:r>
            <w:r>
              <w:rPr>
                <w:noProof/>
                <w:webHidden/>
              </w:rPr>
              <w:tab/>
            </w:r>
            <w:r>
              <w:rPr>
                <w:noProof/>
                <w:webHidden/>
              </w:rPr>
              <w:fldChar w:fldCharType="begin"/>
            </w:r>
            <w:r>
              <w:rPr>
                <w:noProof/>
                <w:webHidden/>
              </w:rPr>
              <w:instrText xml:space="preserve"> PAGEREF _Toc244055120 \h </w:instrText>
            </w:r>
            <w:r>
              <w:rPr>
                <w:noProof/>
                <w:webHidden/>
              </w:rPr>
            </w:r>
            <w:r>
              <w:rPr>
                <w:noProof/>
                <w:webHidden/>
              </w:rPr>
              <w:fldChar w:fldCharType="separate"/>
            </w:r>
            <w:r>
              <w:rPr>
                <w:noProof/>
                <w:webHidden/>
              </w:rPr>
              <w:t>10</w:t>
            </w:r>
            <w:r>
              <w:rPr>
                <w:noProof/>
                <w:webHidden/>
              </w:rPr>
              <w:fldChar w:fldCharType="end"/>
            </w:r>
          </w:hyperlink>
        </w:p>
        <w:p w14:paraId="2DC2DE15" w14:textId="1CCFA8D3" w:rsidR="00E37B6F" w:rsidRDefault="00E37B6F">
          <w:pPr>
            <w:pStyle w:val="TOC2"/>
            <w:tabs>
              <w:tab w:val="right" w:leader="dot" w:pos="9926"/>
            </w:tabs>
            <w:rPr>
              <w:rFonts w:asciiTheme="minorHAnsi" w:hAnsiTheme="minorHAnsi"/>
              <w:noProof/>
              <w:sz w:val="22"/>
            </w:rPr>
          </w:pPr>
          <w:hyperlink w:anchor="_Toc244055121" w:history="1">
            <w:r w:rsidRPr="00664BE7">
              <w:rPr>
                <w:rStyle w:val="Hyperlink"/>
                <w:rFonts w:cs="Tahoma"/>
                <w:noProof/>
              </w:rPr>
              <w:t>Screenshot 4: Student report card</w:t>
            </w:r>
            <w:r>
              <w:rPr>
                <w:noProof/>
                <w:webHidden/>
              </w:rPr>
              <w:tab/>
            </w:r>
            <w:r>
              <w:rPr>
                <w:noProof/>
                <w:webHidden/>
              </w:rPr>
              <w:fldChar w:fldCharType="begin"/>
            </w:r>
            <w:r>
              <w:rPr>
                <w:noProof/>
                <w:webHidden/>
              </w:rPr>
              <w:instrText xml:space="preserve"> PAGEREF _Toc244055121 \h </w:instrText>
            </w:r>
            <w:r>
              <w:rPr>
                <w:noProof/>
                <w:webHidden/>
              </w:rPr>
            </w:r>
            <w:r>
              <w:rPr>
                <w:noProof/>
                <w:webHidden/>
              </w:rPr>
              <w:fldChar w:fldCharType="separate"/>
            </w:r>
            <w:r>
              <w:rPr>
                <w:noProof/>
                <w:webHidden/>
              </w:rPr>
              <w:t>11</w:t>
            </w:r>
            <w:r>
              <w:rPr>
                <w:noProof/>
                <w:webHidden/>
              </w:rPr>
              <w:fldChar w:fldCharType="end"/>
            </w:r>
          </w:hyperlink>
        </w:p>
        <w:p w14:paraId="27CEA7CB" w14:textId="3B28D5E2" w:rsidR="00E37B6F" w:rsidRDefault="00E37B6F">
          <w:pPr>
            <w:pStyle w:val="TOC2"/>
            <w:tabs>
              <w:tab w:val="right" w:leader="dot" w:pos="9926"/>
            </w:tabs>
            <w:rPr>
              <w:rFonts w:asciiTheme="minorHAnsi" w:hAnsiTheme="minorHAnsi"/>
              <w:noProof/>
              <w:sz w:val="22"/>
            </w:rPr>
          </w:pPr>
          <w:hyperlink w:anchor="_Toc244055122" w:history="1">
            <w:r w:rsidRPr="00664BE7">
              <w:rPr>
                <w:rStyle w:val="Hyperlink"/>
                <w:rFonts w:cs="Tahoma"/>
                <w:noProof/>
              </w:rPr>
              <w:t>Screenshot 5: Searching or displaying student records</w:t>
            </w:r>
            <w:r>
              <w:rPr>
                <w:noProof/>
                <w:webHidden/>
              </w:rPr>
              <w:tab/>
            </w:r>
            <w:r>
              <w:rPr>
                <w:noProof/>
                <w:webHidden/>
              </w:rPr>
              <w:fldChar w:fldCharType="begin"/>
            </w:r>
            <w:r>
              <w:rPr>
                <w:noProof/>
                <w:webHidden/>
              </w:rPr>
              <w:instrText xml:space="preserve"> PAGEREF _Toc244055122 \h </w:instrText>
            </w:r>
            <w:r>
              <w:rPr>
                <w:noProof/>
                <w:webHidden/>
              </w:rPr>
            </w:r>
            <w:r>
              <w:rPr>
                <w:noProof/>
                <w:webHidden/>
              </w:rPr>
              <w:fldChar w:fldCharType="separate"/>
            </w:r>
            <w:r>
              <w:rPr>
                <w:noProof/>
                <w:webHidden/>
              </w:rPr>
              <w:t>11</w:t>
            </w:r>
            <w:r>
              <w:rPr>
                <w:noProof/>
                <w:webHidden/>
              </w:rPr>
              <w:fldChar w:fldCharType="end"/>
            </w:r>
          </w:hyperlink>
        </w:p>
        <w:p w14:paraId="3E07DA42" w14:textId="018E38A0" w:rsidR="00E37B6F" w:rsidRDefault="00E37B6F">
          <w:pPr>
            <w:pStyle w:val="TOC2"/>
            <w:tabs>
              <w:tab w:val="right" w:leader="dot" w:pos="9926"/>
            </w:tabs>
            <w:rPr>
              <w:rFonts w:asciiTheme="minorHAnsi" w:hAnsiTheme="minorHAnsi"/>
              <w:noProof/>
              <w:sz w:val="22"/>
            </w:rPr>
          </w:pPr>
          <w:hyperlink w:anchor="_Toc244055123" w:history="1">
            <w:r w:rsidRPr="00664BE7">
              <w:rPr>
                <w:rStyle w:val="Hyperlink"/>
                <w:rFonts w:cs="Tahoma"/>
                <w:noProof/>
              </w:rPr>
              <w:t>Screenshot 6: Searching or displaying All student records</w:t>
            </w:r>
            <w:r>
              <w:rPr>
                <w:noProof/>
                <w:webHidden/>
              </w:rPr>
              <w:tab/>
            </w:r>
            <w:r>
              <w:rPr>
                <w:noProof/>
                <w:webHidden/>
              </w:rPr>
              <w:fldChar w:fldCharType="begin"/>
            </w:r>
            <w:r>
              <w:rPr>
                <w:noProof/>
                <w:webHidden/>
              </w:rPr>
              <w:instrText xml:space="preserve"> PAGEREF _Toc244055123 \h </w:instrText>
            </w:r>
            <w:r>
              <w:rPr>
                <w:noProof/>
                <w:webHidden/>
              </w:rPr>
            </w:r>
            <w:r>
              <w:rPr>
                <w:noProof/>
                <w:webHidden/>
              </w:rPr>
              <w:fldChar w:fldCharType="separate"/>
            </w:r>
            <w:r>
              <w:rPr>
                <w:noProof/>
                <w:webHidden/>
              </w:rPr>
              <w:t>12</w:t>
            </w:r>
            <w:r>
              <w:rPr>
                <w:noProof/>
                <w:webHidden/>
              </w:rPr>
              <w:fldChar w:fldCharType="end"/>
            </w:r>
          </w:hyperlink>
        </w:p>
        <w:p w14:paraId="4E4CE2B4" w14:textId="2EA781AB" w:rsidR="00E37B6F" w:rsidRDefault="00E37B6F">
          <w:pPr>
            <w:pStyle w:val="TOC2"/>
            <w:tabs>
              <w:tab w:val="right" w:leader="dot" w:pos="9926"/>
            </w:tabs>
            <w:rPr>
              <w:rFonts w:asciiTheme="minorHAnsi" w:hAnsiTheme="minorHAnsi"/>
              <w:noProof/>
              <w:sz w:val="22"/>
            </w:rPr>
          </w:pPr>
          <w:hyperlink w:anchor="_Toc244055124" w:history="1">
            <w:r w:rsidRPr="00664BE7">
              <w:rPr>
                <w:rStyle w:val="Hyperlink"/>
                <w:rFonts w:cs="Tahoma"/>
                <w:noProof/>
              </w:rPr>
              <w:t>Screenshot 7: Changing School Name</w:t>
            </w:r>
            <w:r>
              <w:rPr>
                <w:noProof/>
                <w:webHidden/>
              </w:rPr>
              <w:tab/>
            </w:r>
            <w:r>
              <w:rPr>
                <w:noProof/>
                <w:webHidden/>
              </w:rPr>
              <w:fldChar w:fldCharType="begin"/>
            </w:r>
            <w:r>
              <w:rPr>
                <w:noProof/>
                <w:webHidden/>
              </w:rPr>
              <w:instrText xml:space="preserve"> PAGEREF _Toc244055124 \h </w:instrText>
            </w:r>
            <w:r>
              <w:rPr>
                <w:noProof/>
                <w:webHidden/>
              </w:rPr>
            </w:r>
            <w:r>
              <w:rPr>
                <w:noProof/>
                <w:webHidden/>
              </w:rPr>
              <w:fldChar w:fldCharType="separate"/>
            </w:r>
            <w:r>
              <w:rPr>
                <w:noProof/>
                <w:webHidden/>
              </w:rPr>
              <w:t>13</w:t>
            </w:r>
            <w:r>
              <w:rPr>
                <w:noProof/>
                <w:webHidden/>
              </w:rPr>
              <w:fldChar w:fldCharType="end"/>
            </w:r>
          </w:hyperlink>
        </w:p>
        <w:p w14:paraId="76A1ED3A" w14:textId="1C886953" w:rsidR="00E37B6F" w:rsidRDefault="00E37B6F">
          <w:pPr>
            <w:pStyle w:val="TOC1"/>
            <w:tabs>
              <w:tab w:val="right" w:leader="dot" w:pos="9926"/>
            </w:tabs>
            <w:rPr>
              <w:rFonts w:asciiTheme="minorHAnsi" w:hAnsiTheme="minorHAnsi"/>
              <w:noProof/>
              <w:sz w:val="22"/>
            </w:rPr>
          </w:pPr>
          <w:hyperlink w:anchor="_Toc244055125" w:history="1">
            <w:r w:rsidRPr="00664BE7">
              <w:rPr>
                <w:rStyle w:val="Hyperlink"/>
                <w:rFonts w:cs="Tahoma"/>
                <w:noProof/>
              </w:rPr>
              <w:t>11. CONCLUSION</w:t>
            </w:r>
            <w:r>
              <w:rPr>
                <w:noProof/>
                <w:webHidden/>
              </w:rPr>
              <w:tab/>
            </w:r>
            <w:r>
              <w:rPr>
                <w:noProof/>
                <w:webHidden/>
              </w:rPr>
              <w:fldChar w:fldCharType="begin"/>
            </w:r>
            <w:r>
              <w:rPr>
                <w:noProof/>
                <w:webHidden/>
              </w:rPr>
              <w:instrText xml:space="preserve"> PAGEREF _Toc244055125 \h </w:instrText>
            </w:r>
            <w:r>
              <w:rPr>
                <w:noProof/>
                <w:webHidden/>
              </w:rPr>
            </w:r>
            <w:r>
              <w:rPr>
                <w:noProof/>
                <w:webHidden/>
              </w:rPr>
              <w:fldChar w:fldCharType="separate"/>
            </w:r>
            <w:r>
              <w:rPr>
                <w:noProof/>
                <w:webHidden/>
              </w:rPr>
              <w:t>14</w:t>
            </w:r>
            <w:r>
              <w:rPr>
                <w:noProof/>
                <w:webHidden/>
              </w:rPr>
              <w:fldChar w:fldCharType="end"/>
            </w:r>
          </w:hyperlink>
        </w:p>
        <w:p w14:paraId="3D16C21B" w14:textId="1255294C" w:rsidR="00E37B6F" w:rsidRDefault="00E37B6F">
          <w:pPr>
            <w:pStyle w:val="TOC1"/>
            <w:tabs>
              <w:tab w:val="right" w:leader="dot" w:pos="9926"/>
            </w:tabs>
            <w:rPr>
              <w:rFonts w:asciiTheme="minorHAnsi" w:hAnsiTheme="minorHAnsi"/>
              <w:noProof/>
              <w:sz w:val="22"/>
            </w:rPr>
          </w:pPr>
          <w:hyperlink w:anchor="_Toc244055126" w:history="1">
            <w:r w:rsidRPr="00664BE7">
              <w:rPr>
                <w:rStyle w:val="Hyperlink"/>
                <w:rFonts w:cs="Tahoma"/>
                <w:noProof/>
              </w:rPr>
              <w:t>APPENDIX A – SOURCE CODE</w:t>
            </w:r>
            <w:r>
              <w:rPr>
                <w:noProof/>
                <w:webHidden/>
              </w:rPr>
              <w:tab/>
            </w:r>
            <w:r>
              <w:rPr>
                <w:noProof/>
                <w:webHidden/>
              </w:rPr>
              <w:fldChar w:fldCharType="begin"/>
            </w:r>
            <w:r>
              <w:rPr>
                <w:noProof/>
                <w:webHidden/>
              </w:rPr>
              <w:instrText xml:space="preserve"> PAGEREF _Toc244055126 \h </w:instrText>
            </w:r>
            <w:r>
              <w:rPr>
                <w:noProof/>
                <w:webHidden/>
              </w:rPr>
            </w:r>
            <w:r>
              <w:rPr>
                <w:noProof/>
                <w:webHidden/>
              </w:rPr>
              <w:fldChar w:fldCharType="separate"/>
            </w:r>
            <w:r>
              <w:rPr>
                <w:noProof/>
                <w:webHidden/>
              </w:rPr>
              <w:t>14</w:t>
            </w:r>
            <w:r>
              <w:rPr>
                <w:noProof/>
                <w:webHidden/>
              </w:rPr>
              <w:fldChar w:fldCharType="end"/>
            </w:r>
          </w:hyperlink>
        </w:p>
        <w:p w14:paraId="41FCBCE8" w14:textId="681DF32B" w:rsidR="00E37B6F" w:rsidRDefault="00E37B6F">
          <w:r>
            <w:rPr>
              <w:b/>
              <w:bCs/>
              <w:noProof/>
            </w:rPr>
            <w:fldChar w:fldCharType="end"/>
          </w:r>
        </w:p>
      </w:sdtContent>
    </w:sdt>
    <w:p w14:paraId="300A1704" w14:textId="0F54159F" w:rsidR="00E301F4" w:rsidRPr="006F755A" w:rsidRDefault="00E301F4">
      <w:pPr>
        <w:rPr>
          <w:rFonts w:cs="Tahoma"/>
          <w:sz w:val="22"/>
        </w:rPr>
      </w:pPr>
    </w:p>
    <w:p w14:paraId="0E21D2B7" w14:textId="77777777" w:rsidR="00E301F4" w:rsidRPr="006F755A" w:rsidRDefault="00000000">
      <w:pPr>
        <w:pStyle w:val="Heading1"/>
        <w:rPr>
          <w:rFonts w:ascii="Tahoma" w:hAnsi="Tahoma" w:cs="Tahoma"/>
          <w:sz w:val="22"/>
          <w:szCs w:val="22"/>
        </w:rPr>
      </w:pPr>
      <w:bookmarkStart w:id="6" w:name="_Toc244055097"/>
      <w:r w:rsidRPr="006F755A">
        <w:rPr>
          <w:rFonts w:ascii="Tahoma" w:hAnsi="Tahoma" w:cs="Tahoma"/>
          <w:sz w:val="22"/>
          <w:szCs w:val="22"/>
        </w:rPr>
        <w:t>1. INTRODUCTION</w:t>
      </w:r>
      <w:bookmarkEnd w:id="6"/>
    </w:p>
    <w:p w14:paraId="429D7D4A" w14:textId="77777777" w:rsidR="00E301F4" w:rsidRPr="006F755A" w:rsidRDefault="00000000">
      <w:pPr>
        <w:rPr>
          <w:rFonts w:cs="Tahoma"/>
          <w:sz w:val="22"/>
        </w:rPr>
      </w:pPr>
      <w:r w:rsidRPr="006F755A">
        <w:rPr>
          <w:rFonts w:cs="Tahoma"/>
          <w:sz w:val="22"/>
        </w:rPr>
        <w:t>Education systems depend on accurate and accessible information to support student registration, examination administration, and the communication of academic performance. When student details and marks are recorded inconsistently, it can become difficult to locate a record, verify a result, or present a clear summary of a learner’s performance. Even a small prototype can help demonstrate how a computer program can organise these tasks in a structured and repeatable way.</w:t>
      </w:r>
    </w:p>
    <w:p w14:paraId="2EDC4C50" w14:textId="77777777" w:rsidR="00E301F4" w:rsidRPr="006F755A" w:rsidRDefault="00000000">
      <w:pPr>
        <w:rPr>
          <w:rFonts w:cs="Tahoma"/>
          <w:sz w:val="22"/>
        </w:rPr>
      </w:pPr>
      <w:r w:rsidRPr="006F755A">
        <w:rPr>
          <w:rFonts w:cs="Tahoma"/>
          <w:sz w:val="22"/>
        </w:rPr>
        <w:t>EduResults, the Student Digital Examination and Result Management System, is a Python console application developed for the PROG211 – Object-Oriented Programming 1 assignment. The project applies the concepts introduced in Lectures 1–3 by modelling learners and examination activities as objects. Users can register a student with a unique identification number, enter marks for subjects, search for a student, display student records, and generate a report card showing subject marks, total marks, average, grade, and overall status according to the rules implemented in the program.</w:t>
      </w:r>
    </w:p>
    <w:p w14:paraId="54685707" w14:textId="77777777" w:rsidR="00E301F4" w:rsidRPr="006F755A" w:rsidRDefault="00000000">
      <w:pPr>
        <w:rPr>
          <w:rFonts w:cs="Tahoma"/>
          <w:sz w:val="22"/>
        </w:rPr>
      </w:pPr>
      <w:r w:rsidRPr="006F755A">
        <w:rPr>
          <w:rFonts w:cs="Tahoma"/>
          <w:sz w:val="22"/>
        </w:rPr>
        <w:t>The application separates responsibilities into three classes. Student holds each learner’s personal academic record; Examination performs examination-related calculations; and ResultManagementSystem manages the collection of students and coordinates user actions. A dictionary stores Student objects using their IDs as keys. The program also uses methods to perform operations, including a class method for changing the shared school name. These features make the project a practical demonstration of classes, attributes, objects, methods, data structures, and object interaction.</w:t>
      </w:r>
    </w:p>
    <w:p w14:paraId="41DF89B3" w14:textId="77777777" w:rsidR="00E301F4" w:rsidRPr="006F755A" w:rsidRDefault="00000000">
      <w:pPr>
        <w:rPr>
          <w:rFonts w:cs="Tahoma"/>
          <w:sz w:val="22"/>
        </w:rPr>
      </w:pPr>
      <w:r w:rsidRPr="006F755A">
        <w:rPr>
          <w:rFonts w:cs="Tahoma"/>
          <w:sz w:val="22"/>
        </w:rPr>
        <w:t>The assignment also asks students to consider Digital Public Goods (DPG) principles. EduResults is designed to be understandable and modular, can be shared as source code, uses a simple text-based interface, and can be demonstrated with fictional records without sending information to an external service. However, the current version is a prototype: its records are held in memory and are not preserved after the program closes. It should not be treated as a production system for real student data without further development, security controls, persistent storage, and institutional approval.</w:t>
      </w:r>
    </w:p>
    <w:p w14:paraId="37B26FEB" w14:textId="77777777" w:rsidR="00E301F4" w:rsidRPr="006F755A" w:rsidRDefault="00000000">
      <w:pPr>
        <w:rPr>
          <w:rFonts w:cs="Tahoma"/>
          <w:sz w:val="22"/>
        </w:rPr>
      </w:pPr>
      <w:r w:rsidRPr="006F755A">
        <w:rPr>
          <w:rFonts w:cs="Tahoma"/>
          <w:sz w:val="22"/>
        </w:rPr>
        <w:t>This report presents the project objectives, system requirements, design, OOP concepts, data structure, operation steps, DPG alignment, testing, limitations, and source code. Dedicated screenshot spaces are included so that images captured while running the actual program can be added as evidence of implementation.</w:t>
      </w:r>
    </w:p>
    <w:p w14:paraId="055E7D60" w14:textId="77777777" w:rsidR="007816B2" w:rsidRPr="006F755A" w:rsidRDefault="007816B2">
      <w:pPr>
        <w:pStyle w:val="Heading1"/>
        <w:rPr>
          <w:rFonts w:ascii="Tahoma" w:hAnsi="Tahoma" w:cs="Tahoma"/>
          <w:sz w:val="22"/>
          <w:szCs w:val="22"/>
        </w:rPr>
      </w:pPr>
    </w:p>
    <w:p w14:paraId="537C66AF" w14:textId="5AC2A724" w:rsidR="00E301F4" w:rsidRPr="006F755A" w:rsidRDefault="00000000">
      <w:pPr>
        <w:pStyle w:val="Heading1"/>
        <w:rPr>
          <w:rFonts w:ascii="Tahoma" w:hAnsi="Tahoma" w:cs="Tahoma"/>
          <w:sz w:val="22"/>
          <w:szCs w:val="22"/>
        </w:rPr>
      </w:pPr>
      <w:bookmarkStart w:id="7" w:name="_Toc244055098"/>
      <w:r w:rsidRPr="006F755A">
        <w:rPr>
          <w:rFonts w:ascii="Tahoma" w:hAnsi="Tahoma" w:cs="Tahoma"/>
          <w:sz w:val="22"/>
          <w:szCs w:val="22"/>
        </w:rPr>
        <w:t>2. OBJECTIVES</w:t>
      </w:r>
      <w:bookmarkEnd w:id="7"/>
    </w:p>
    <w:p w14:paraId="667C1905" w14:textId="77777777" w:rsidR="00E301F4" w:rsidRPr="006F755A" w:rsidRDefault="00000000">
      <w:pPr>
        <w:pStyle w:val="ListBullet"/>
        <w:rPr>
          <w:rFonts w:cs="Tahoma"/>
          <w:sz w:val="22"/>
        </w:rPr>
      </w:pPr>
      <w:r w:rsidRPr="006F755A">
        <w:rPr>
          <w:rFonts w:cs="Tahoma"/>
          <w:sz w:val="22"/>
        </w:rPr>
        <w:t>Create and manage student objects with unique student IDs.</w:t>
      </w:r>
    </w:p>
    <w:p w14:paraId="41D8BFAA" w14:textId="77777777" w:rsidR="00E301F4" w:rsidRPr="006F755A" w:rsidRDefault="00000000">
      <w:pPr>
        <w:pStyle w:val="ListBullet"/>
        <w:rPr>
          <w:rFonts w:cs="Tahoma"/>
          <w:sz w:val="22"/>
        </w:rPr>
      </w:pPr>
      <w:r w:rsidRPr="006F755A">
        <w:rPr>
          <w:rFonts w:cs="Tahoma"/>
          <w:sz w:val="22"/>
        </w:rPr>
        <w:t>Record and update subject marks within the range 0–100.</w:t>
      </w:r>
    </w:p>
    <w:p w14:paraId="333DB759" w14:textId="77777777" w:rsidR="00E301F4" w:rsidRPr="006F755A" w:rsidRDefault="00000000">
      <w:pPr>
        <w:pStyle w:val="ListBullet"/>
        <w:rPr>
          <w:rFonts w:cs="Tahoma"/>
          <w:sz w:val="22"/>
        </w:rPr>
      </w:pPr>
      <w:r w:rsidRPr="006F755A">
        <w:rPr>
          <w:rFonts w:cs="Tahoma"/>
          <w:sz w:val="22"/>
        </w:rPr>
        <w:t>Calculate totals, averages, grades, and overall pass/fail status.</w:t>
      </w:r>
    </w:p>
    <w:p w14:paraId="61AF9BF5" w14:textId="77777777" w:rsidR="00E301F4" w:rsidRPr="006F755A" w:rsidRDefault="00000000">
      <w:pPr>
        <w:pStyle w:val="ListBullet"/>
        <w:rPr>
          <w:rFonts w:cs="Tahoma"/>
          <w:sz w:val="22"/>
        </w:rPr>
      </w:pPr>
      <w:r w:rsidRPr="006F755A">
        <w:rPr>
          <w:rFonts w:cs="Tahoma"/>
          <w:sz w:val="22"/>
        </w:rPr>
        <w:t>Search for a student and display one or all registered student records.</w:t>
      </w:r>
    </w:p>
    <w:p w14:paraId="28FF02E9" w14:textId="77777777" w:rsidR="00E301F4" w:rsidRPr="006F755A" w:rsidRDefault="00000000">
      <w:pPr>
        <w:pStyle w:val="ListBullet"/>
        <w:rPr>
          <w:rFonts w:cs="Tahoma"/>
          <w:sz w:val="22"/>
        </w:rPr>
      </w:pPr>
      <w:r w:rsidRPr="006F755A">
        <w:rPr>
          <w:rFonts w:cs="Tahoma"/>
          <w:sz w:val="22"/>
        </w:rPr>
        <w:t>Demonstrate instance methods, a class method, and object interaction.</w:t>
      </w:r>
    </w:p>
    <w:p w14:paraId="5A1F769D" w14:textId="77777777" w:rsidR="00E301F4" w:rsidRPr="006F755A" w:rsidRDefault="00000000">
      <w:pPr>
        <w:pStyle w:val="ListBullet"/>
        <w:rPr>
          <w:rFonts w:cs="Tahoma"/>
          <w:sz w:val="22"/>
        </w:rPr>
      </w:pPr>
      <w:r w:rsidRPr="006F755A">
        <w:rPr>
          <w:rFonts w:cs="Tahoma"/>
          <w:sz w:val="22"/>
        </w:rPr>
        <w:t>Use a dictionary to store multiple Student objects.</w:t>
      </w:r>
    </w:p>
    <w:p w14:paraId="2D0218F5" w14:textId="16B47A1C" w:rsidR="007816B2" w:rsidRPr="006F755A" w:rsidRDefault="00000000" w:rsidP="007816B2">
      <w:pPr>
        <w:pStyle w:val="ListBullet"/>
        <w:rPr>
          <w:rFonts w:cs="Tahoma"/>
          <w:sz w:val="22"/>
        </w:rPr>
      </w:pPr>
      <w:r w:rsidRPr="006F755A">
        <w:rPr>
          <w:rFonts w:cs="Tahoma"/>
          <w:sz w:val="22"/>
        </w:rPr>
        <w:lastRenderedPageBreak/>
        <w:t>Document how the prototype relates to Digital Public Goods principles.</w:t>
      </w:r>
    </w:p>
    <w:p w14:paraId="6892F9B6" w14:textId="537DB4E9" w:rsidR="00E301F4" w:rsidRPr="006F755A" w:rsidRDefault="00000000">
      <w:pPr>
        <w:pStyle w:val="Heading1"/>
        <w:rPr>
          <w:rFonts w:ascii="Tahoma" w:hAnsi="Tahoma" w:cs="Tahoma"/>
          <w:sz w:val="22"/>
          <w:szCs w:val="22"/>
        </w:rPr>
      </w:pPr>
      <w:bookmarkStart w:id="8" w:name="_Toc244055099"/>
      <w:r w:rsidRPr="006F755A">
        <w:rPr>
          <w:rFonts w:ascii="Tahoma" w:hAnsi="Tahoma" w:cs="Tahoma"/>
          <w:sz w:val="22"/>
          <w:szCs w:val="22"/>
        </w:rPr>
        <w:t>3. SYSTEM REQUIREMENTS</w:t>
      </w:r>
      <w:bookmarkEnd w:id="8"/>
    </w:p>
    <w:p w14:paraId="6982AEBB" w14:textId="77777777" w:rsidR="00E301F4" w:rsidRPr="006F755A" w:rsidRDefault="00000000" w:rsidP="006F755A">
      <w:pPr>
        <w:pStyle w:val="Heading2"/>
      </w:pPr>
      <w:bookmarkStart w:id="9" w:name="_Toc244055100"/>
      <w:r w:rsidRPr="006F755A">
        <w:t>3.1 Hardware Requirements</w:t>
      </w:r>
      <w:bookmarkEnd w:id="9"/>
    </w:p>
    <w:p w14:paraId="55762030" w14:textId="77777777" w:rsidR="00E301F4" w:rsidRPr="006F755A" w:rsidRDefault="00000000">
      <w:pPr>
        <w:rPr>
          <w:rFonts w:cs="Tahoma"/>
          <w:sz w:val="22"/>
        </w:rPr>
      </w:pPr>
      <w:r w:rsidRPr="006F755A">
        <w:rPr>
          <w:rFonts w:cs="Tahoma"/>
          <w:sz w:val="22"/>
        </w:rPr>
        <w:t>A standard desktop or laptop computer capable of running a supported version of Python is sufficient for this console-based project. The application does not require specialised hardware, a dedicated server, or a high-performance graphics card. A keyboard and display are needed to enter commands, interact with the menu, and view student records and report cards. Sufficient free storage should be available for the project folder, source code, assignment report, and screenshots.</w:t>
      </w:r>
    </w:p>
    <w:p w14:paraId="2FBDACA0" w14:textId="77777777" w:rsidR="00E301F4" w:rsidRPr="006F755A" w:rsidRDefault="00000000" w:rsidP="006F755A">
      <w:pPr>
        <w:pStyle w:val="Heading2"/>
      </w:pPr>
      <w:bookmarkStart w:id="10" w:name="_Toc244055101"/>
      <w:r w:rsidRPr="006F755A">
        <w:t>3.2 Software Requirements</w:t>
      </w:r>
      <w:bookmarkEnd w:id="10"/>
    </w:p>
    <w:p w14:paraId="1A945224" w14:textId="77777777" w:rsidR="00E301F4" w:rsidRPr="006F755A" w:rsidRDefault="00000000">
      <w:pPr>
        <w:rPr>
          <w:rFonts w:cs="Tahoma"/>
          <w:sz w:val="22"/>
        </w:rPr>
      </w:pPr>
      <w:r w:rsidRPr="006F755A">
        <w:rPr>
          <w:rFonts w:cs="Tahoma"/>
          <w:sz w:val="22"/>
        </w:rPr>
        <w:t>Python 3.10 or later is recommended for running the application. Visual Studio Code or another Python-compatible editor may be used to inspect and edit the source files. A terminal or command prompt is required to start the program and interact with its menu. The supplied project includes a main program file and a test file. The current implementation uses Python’s built-in features and does not require third-party packages to run.</w:t>
      </w:r>
    </w:p>
    <w:p w14:paraId="471FE4A7" w14:textId="77777777" w:rsidR="00E301F4" w:rsidRPr="006F755A" w:rsidRDefault="00000000" w:rsidP="006F755A">
      <w:pPr>
        <w:pStyle w:val="Heading2"/>
      </w:pPr>
      <w:bookmarkStart w:id="11" w:name="_Toc244055102"/>
      <w:r w:rsidRPr="006F755A">
        <w:t>3.3 Input Requirements</w:t>
      </w:r>
      <w:bookmarkEnd w:id="11"/>
    </w:p>
    <w:p w14:paraId="2D93AFA3" w14:textId="77777777" w:rsidR="00E301F4" w:rsidRPr="006F755A" w:rsidRDefault="00000000">
      <w:pPr>
        <w:rPr>
          <w:rFonts w:cs="Tahoma"/>
          <w:sz w:val="22"/>
        </w:rPr>
      </w:pPr>
      <w:r w:rsidRPr="006F755A">
        <w:rPr>
          <w:rFonts w:cs="Tahoma"/>
          <w:sz w:val="22"/>
        </w:rPr>
        <w:t>The program accepts student identification numbers, full names, class names, subject names, and examination marks. Student IDs should be unique so that one student’s record is not confused with another’s. Marks must be numeric values within the accepted range of 0 to 100. Users should enter information carefully and follow the prompts displayed by the application. For demonstration and screenshot purposes, fictional student details should be used instead of real sensitive records.</w:t>
      </w:r>
    </w:p>
    <w:p w14:paraId="15C5D94F" w14:textId="77777777" w:rsidR="00E301F4" w:rsidRPr="006F755A" w:rsidRDefault="00000000" w:rsidP="006F755A">
      <w:pPr>
        <w:pStyle w:val="Heading2"/>
      </w:pPr>
      <w:bookmarkStart w:id="12" w:name="_Toc244055103"/>
      <w:r w:rsidRPr="006F755A">
        <w:t>3.4 Output Requirements</w:t>
      </w:r>
      <w:bookmarkEnd w:id="12"/>
    </w:p>
    <w:p w14:paraId="622E5E0D" w14:textId="77777777" w:rsidR="00E301F4" w:rsidRPr="006F755A" w:rsidRDefault="00000000">
      <w:pPr>
        <w:rPr>
          <w:rFonts w:cs="Tahoma"/>
          <w:sz w:val="22"/>
        </w:rPr>
      </w:pPr>
      <w:r w:rsidRPr="006F755A">
        <w:rPr>
          <w:rFonts w:cs="Tahoma"/>
          <w:sz w:val="22"/>
        </w:rPr>
        <w:t>The application displays confirmation messages after successful actions and provides feedback when an operation cannot be completed. Depending on the menu option selected, the output can include a student’s details, recorded subject marks, a list of registered students, a search result, or a report card. The report card includes calculated totals, averages, a grade, and an overall pass/fail status based on the program’s implemented grading rules. The grading scale is illustrative and should be checked against the institution’s official policy before any real-world use.</w:t>
      </w:r>
    </w:p>
    <w:p w14:paraId="27DAF4F6" w14:textId="77777777" w:rsidR="00E301F4" w:rsidRPr="006F755A" w:rsidRDefault="00000000" w:rsidP="006F755A">
      <w:pPr>
        <w:pStyle w:val="Heading2"/>
      </w:pPr>
      <w:bookmarkStart w:id="13" w:name="_Toc244055104"/>
      <w:r w:rsidRPr="006F755A">
        <w:t>3.5 Operational Requirements</w:t>
      </w:r>
      <w:bookmarkEnd w:id="13"/>
    </w:p>
    <w:p w14:paraId="15F44BD9" w14:textId="77777777" w:rsidR="00E301F4" w:rsidRPr="006F755A" w:rsidRDefault="00000000">
      <w:pPr>
        <w:rPr>
          <w:rFonts w:cs="Tahoma"/>
          <w:sz w:val="22"/>
        </w:rPr>
      </w:pPr>
      <w:r w:rsidRPr="006F755A">
        <w:rPr>
          <w:rFonts w:cs="Tahoma"/>
          <w:sz w:val="22"/>
        </w:rPr>
        <w:t>To operate the system, the user extracts the project folder, opens it in an editor or terminal, and runs the main Python file. The user then selects options from the displayed menu and follows the prompts. Since this version stores records in memory, information entered during one session is not automatically saved for the next session. Users should therefore understand that the program is intended for demonstration and learning rather than permanent school record keeping.</w:t>
      </w:r>
    </w:p>
    <w:p w14:paraId="580E8C70" w14:textId="77777777" w:rsidR="00E301F4" w:rsidRPr="006F755A" w:rsidRDefault="00000000" w:rsidP="006F755A">
      <w:pPr>
        <w:pStyle w:val="Heading2"/>
      </w:pPr>
      <w:bookmarkStart w:id="14" w:name="_Toc244055105"/>
      <w:r w:rsidRPr="006F755A">
        <w:t>3.6 Privacy, Accessibility, and Maintenance Requirements</w:t>
      </w:r>
      <w:bookmarkEnd w:id="14"/>
    </w:p>
    <w:p w14:paraId="412E7EE7" w14:textId="77777777" w:rsidR="00E301F4" w:rsidRPr="006F755A" w:rsidRDefault="00000000">
      <w:pPr>
        <w:rPr>
          <w:rFonts w:cs="Tahoma"/>
          <w:sz w:val="22"/>
        </w:rPr>
      </w:pPr>
      <w:r w:rsidRPr="006F755A">
        <w:rPr>
          <w:rFonts w:cs="Tahoma"/>
          <w:sz w:val="22"/>
        </w:rPr>
        <w:t xml:space="preserve">The system should be demonstrated with fictional data and should not be used to publish confidential student information. Its text-based menu keeps the interface simple and requires no internet connection for normal execution. The code is divided into classes and methods so that individual responsibilities can be reviewed and improved. For a future production version, requirements would </w:t>
      </w:r>
      <w:r w:rsidRPr="006F755A">
        <w:rPr>
          <w:rFonts w:cs="Tahoma"/>
          <w:sz w:val="22"/>
        </w:rPr>
        <w:lastRenderedPageBreak/>
        <w:t>include secure user authentication, role-based access, reliable database storage, backups, audit logs, and clear rules governing who may view or change student records.</w:t>
      </w:r>
    </w:p>
    <w:p w14:paraId="2FC73212" w14:textId="77777777" w:rsidR="00E301F4" w:rsidRPr="006F755A" w:rsidRDefault="00000000">
      <w:pPr>
        <w:pStyle w:val="Heading1"/>
        <w:rPr>
          <w:rFonts w:ascii="Tahoma" w:hAnsi="Tahoma" w:cs="Tahoma"/>
          <w:sz w:val="22"/>
          <w:szCs w:val="22"/>
        </w:rPr>
      </w:pPr>
      <w:bookmarkStart w:id="15" w:name="_Toc244055106"/>
      <w:r w:rsidRPr="006F755A">
        <w:rPr>
          <w:rFonts w:ascii="Tahoma" w:hAnsi="Tahoma" w:cs="Tahoma"/>
          <w:sz w:val="22"/>
          <w:szCs w:val="22"/>
        </w:rPr>
        <w:t>4. SYSTEM DESIGN</w:t>
      </w:r>
      <w:bookmarkEnd w:id="15"/>
    </w:p>
    <w:p w14:paraId="07D8A154" w14:textId="77777777" w:rsidR="00E301F4" w:rsidRPr="006F755A" w:rsidRDefault="00000000">
      <w:pPr>
        <w:pStyle w:val="Heading2"/>
        <w:rPr>
          <w:rFonts w:ascii="Tahoma" w:hAnsi="Tahoma" w:cs="Tahoma"/>
          <w:sz w:val="22"/>
          <w:szCs w:val="22"/>
        </w:rPr>
      </w:pPr>
      <w:bookmarkStart w:id="16" w:name="_Toc244055107"/>
      <w:r w:rsidRPr="006F755A">
        <w:rPr>
          <w:rFonts w:ascii="Tahoma" w:hAnsi="Tahoma" w:cs="Tahoma"/>
          <w:sz w:val="22"/>
          <w:szCs w:val="22"/>
        </w:rPr>
        <w:t>4.1 Main Classes</w:t>
      </w:r>
      <w:bookmarkEnd w:id="16"/>
    </w:p>
    <w:tbl>
      <w:tblPr>
        <w:tblStyle w:val="LightShading-Accent1"/>
        <w:tblW w:w="0" w:type="auto"/>
        <w:tblLook w:val="04A0" w:firstRow="1" w:lastRow="0" w:firstColumn="1" w:lastColumn="0" w:noHBand="0" w:noVBand="1"/>
      </w:tblPr>
      <w:tblGrid>
        <w:gridCol w:w="3312"/>
        <w:gridCol w:w="3312"/>
        <w:gridCol w:w="3312"/>
      </w:tblGrid>
      <w:tr w:rsidR="00E301F4" w:rsidRPr="006F755A" w14:paraId="07B5D435" w14:textId="77777777" w:rsidTr="00E30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B1BD41" w14:textId="77777777" w:rsidR="00E301F4" w:rsidRPr="006F755A" w:rsidRDefault="00000000">
            <w:pPr>
              <w:rPr>
                <w:rFonts w:cs="Tahoma"/>
                <w:sz w:val="22"/>
              </w:rPr>
            </w:pPr>
            <w:r w:rsidRPr="006F755A">
              <w:rPr>
                <w:rFonts w:cs="Tahoma"/>
                <w:sz w:val="22"/>
              </w:rPr>
              <w:t>Class</w:t>
            </w:r>
          </w:p>
        </w:tc>
        <w:tc>
          <w:tcPr>
            <w:tcW w:w="3312" w:type="dxa"/>
          </w:tcPr>
          <w:p w14:paraId="69B620C1" w14:textId="77777777" w:rsidR="00E301F4" w:rsidRPr="006F755A" w:rsidRDefault="00000000">
            <w:pPr>
              <w:cnfStyle w:val="100000000000" w:firstRow="1" w:lastRow="0" w:firstColumn="0" w:lastColumn="0" w:oddVBand="0" w:evenVBand="0" w:oddHBand="0" w:evenHBand="0" w:firstRowFirstColumn="0" w:firstRowLastColumn="0" w:lastRowFirstColumn="0" w:lastRowLastColumn="0"/>
              <w:rPr>
                <w:rFonts w:cs="Tahoma"/>
                <w:sz w:val="22"/>
              </w:rPr>
            </w:pPr>
            <w:r w:rsidRPr="006F755A">
              <w:rPr>
                <w:rFonts w:cs="Tahoma"/>
                <w:sz w:val="22"/>
              </w:rPr>
              <w:t>Responsibility</w:t>
            </w:r>
          </w:p>
        </w:tc>
        <w:tc>
          <w:tcPr>
            <w:tcW w:w="3312" w:type="dxa"/>
          </w:tcPr>
          <w:p w14:paraId="0B138A85" w14:textId="77777777" w:rsidR="00E301F4" w:rsidRPr="006F755A" w:rsidRDefault="00000000">
            <w:pPr>
              <w:cnfStyle w:val="100000000000" w:firstRow="1" w:lastRow="0" w:firstColumn="0" w:lastColumn="0" w:oddVBand="0" w:evenVBand="0" w:oddHBand="0" w:evenHBand="0" w:firstRowFirstColumn="0" w:firstRowLastColumn="0" w:lastRowFirstColumn="0" w:lastRowLastColumn="0"/>
              <w:rPr>
                <w:rFonts w:cs="Tahoma"/>
                <w:sz w:val="22"/>
              </w:rPr>
            </w:pPr>
            <w:r w:rsidRPr="006F755A">
              <w:rPr>
                <w:rFonts w:cs="Tahoma"/>
                <w:sz w:val="22"/>
              </w:rPr>
              <w:t>Examples of methods</w:t>
            </w:r>
          </w:p>
        </w:tc>
      </w:tr>
      <w:tr w:rsidR="00E301F4" w:rsidRPr="006F755A" w14:paraId="1FF81251" w14:textId="77777777" w:rsidTr="00E3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9A9818" w14:textId="77777777" w:rsidR="00E301F4" w:rsidRPr="006F755A" w:rsidRDefault="00000000">
            <w:pPr>
              <w:rPr>
                <w:rFonts w:cs="Tahoma"/>
                <w:sz w:val="22"/>
              </w:rPr>
            </w:pPr>
            <w:r w:rsidRPr="006F755A">
              <w:rPr>
                <w:rFonts w:cs="Tahoma"/>
                <w:sz w:val="22"/>
              </w:rPr>
              <w:t>Student</w:t>
            </w:r>
          </w:p>
        </w:tc>
        <w:tc>
          <w:tcPr>
            <w:tcW w:w="3312" w:type="dxa"/>
          </w:tcPr>
          <w:p w14:paraId="76C9BC50" w14:textId="77777777" w:rsidR="00E301F4" w:rsidRPr="006F755A" w:rsidRDefault="00000000">
            <w:pPr>
              <w:cnfStyle w:val="000000100000" w:firstRow="0" w:lastRow="0" w:firstColumn="0" w:lastColumn="0" w:oddVBand="0" w:evenVBand="0" w:oddHBand="1" w:evenHBand="0" w:firstRowFirstColumn="0" w:firstRowLastColumn="0" w:lastRowFirstColumn="0" w:lastRowLastColumn="0"/>
              <w:rPr>
                <w:rFonts w:cs="Tahoma"/>
                <w:sz w:val="22"/>
              </w:rPr>
            </w:pPr>
            <w:r w:rsidRPr="006F755A">
              <w:rPr>
                <w:rFonts w:cs="Tahoma"/>
                <w:sz w:val="22"/>
              </w:rPr>
              <w:t>Stores one student's details and subject marks.</w:t>
            </w:r>
          </w:p>
        </w:tc>
        <w:tc>
          <w:tcPr>
            <w:tcW w:w="3312" w:type="dxa"/>
          </w:tcPr>
          <w:p w14:paraId="344A42F9" w14:textId="77777777" w:rsidR="00E301F4" w:rsidRPr="006F755A" w:rsidRDefault="00000000">
            <w:pPr>
              <w:cnfStyle w:val="000000100000" w:firstRow="0" w:lastRow="0" w:firstColumn="0" w:lastColumn="0" w:oddVBand="0" w:evenVBand="0" w:oddHBand="1" w:evenHBand="0" w:firstRowFirstColumn="0" w:firstRowLastColumn="0" w:lastRowFirstColumn="0" w:lastRowLastColumn="0"/>
              <w:rPr>
                <w:rFonts w:cs="Tahoma"/>
                <w:sz w:val="22"/>
              </w:rPr>
            </w:pPr>
            <w:r w:rsidRPr="006F755A">
              <w:rPr>
                <w:rFonts w:cs="Tahoma"/>
                <w:sz w:val="22"/>
              </w:rPr>
              <w:t>add_</w:t>
            </w:r>
            <w:proofErr w:type="gramStart"/>
            <w:r w:rsidRPr="006F755A">
              <w:rPr>
                <w:rFonts w:cs="Tahoma"/>
                <w:sz w:val="22"/>
              </w:rPr>
              <w:t>mark(</w:t>
            </w:r>
            <w:proofErr w:type="gramEnd"/>
            <w:r w:rsidRPr="006F755A">
              <w:rPr>
                <w:rFonts w:cs="Tahoma"/>
                <w:sz w:val="22"/>
              </w:rPr>
              <w:t>), calculate_average(), get_grade(), display_details(), change_school_name()</w:t>
            </w:r>
          </w:p>
        </w:tc>
      </w:tr>
      <w:tr w:rsidR="00E301F4" w:rsidRPr="006F755A" w14:paraId="293A9C30" w14:textId="77777777" w:rsidTr="00E301F4">
        <w:tc>
          <w:tcPr>
            <w:cnfStyle w:val="001000000000" w:firstRow="0" w:lastRow="0" w:firstColumn="1" w:lastColumn="0" w:oddVBand="0" w:evenVBand="0" w:oddHBand="0" w:evenHBand="0" w:firstRowFirstColumn="0" w:firstRowLastColumn="0" w:lastRowFirstColumn="0" w:lastRowLastColumn="0"/>
            <w:tcW w:w="3312" w:type="dxa"/>
          </w:tcPr>
          <w:p w14:paraId="0AE36853" w14:textId="77777777" w:rsidR="00E301F4" w:rsidRPr="006F755A" w:rsidRDefault="00000000">
            <w:pPr>
              <w:rPr>
                <w:rFonts w:cs="Tahoma"/>
                <w:sz w:val="22"/>
              </w:rPr>
            </w:pPr>
            <w:r w:rsidRPr="006F755A">
              <w:rPr>
                <w:rFonts w:cs="Tahoma"/>
                <w:sz w:val="22"/>
              </w:rPr>
              <w:t>Examination</w:t>
            </w:r>
          </w:p>
        </w:tc>
        <w:tc>
          <w:tcPr>
            <w:tcW w:w="3312" w:type="dxa"/>
          </w:tcPr>
          <w:p w14:paraId="5125E2C9" w14:textId="77777777" w:rsidR="00E301F4" w:rsidRPr="006F755A" w:rsidRDefault="00000000">
            <w:pPr>
              <w:cnfStyle w:val="000000000000" w:firstRow="0" w:lastRow="0" w:firstColumn="0" w:lastColumn="0" w:oddVBand="0" w:evenVBand="0" w:oddHBand="0" w:evenHBand="0" w:firstRowFirstColumn="0" w:firstRowLastColumn="0" w:lastRowFirstColumn="0" w:lastRowLastColumn="0"/>
              <w:rPr>
                <w:rFonts w:cs="Tahoma"/>
                <w:sz w:val="22"/>
              </w:rPr>
            </w:pPr>
            <w:r w:rsidRPr="006F755A">
              <w:rPr>
                <w:rFonts w:cs="Tahoma"/>
                <w:sz w:val="22"/>
              </w:rPr>
              <w:t>Performs examination calculations.</w:t>
            </w:r>
          </w:p>
        </w:tc>
        <w:tc>
          <w:tcPr>
            <w:tcW w:w="3312" w:type="dxa"/>
          </w:tcPr>
          <w:p w14:paraId="357A206C" w14:textId="77777777" w:rsidR="00E301F4" w:rsidRPr="006F755A" w:rsidRDefault="00000000">
            <w:pPr>
              <w:cnfStyle w:val="000000000000" w:firstRow="0" w:lastRow="0" w:firstColumn="0" w:lastColumn="0" w:oddVBand="0" w:evenVBand="0" w:oddHBand="0" w:evenHBand="0" w:firstRowFirstColumn="0" w:firstRowLastColumn="0" w:lastRowFirstColumn="0" w:lastRowLastColumn="0"/>
              <w:rPr>
                <w:rFonts w:cs="Tahoma"/>
                <w:sz w:val="22"/>
              </w:rPr>
            </w:pPr>
            <w:r w:rsidRPr="006F755A">
              <w:rPr>
                <w:rFonts w:cs="Tahoma"/>
                <w:sz w:val="22"/>
              </w:rPr>
              <w:t>calculate_</w:t>
            </w:r>
            <w:proofErr w:type="gramStart"/>
            <w:r w:rsidRPr="006F755A">
              <w:rPr>
                <w:rFonts w:cs="Tahoma"/>
                <w:sz w:val="22"/>
              </w:rPr>
              <w:t>total(</w:t>
            </w:r>
            <w:proofErr w:type="gramEnd"/>
            <w:r w:rsidRPr="006F755A">
              <w:rPr>
                <w:rFonts w:cs="Tahoma"/>
                <w:sz w:val="22"/>
              </w:rPr>
              <w:t>), calculate_average()</w:t>
            </w:r>
          </w:p>
        </w:tc>
      </w:tr>
      <w:tr w:rsidR="00E301F4" w:rsidRPr="006F755A" w14:paraId="630E48BE" w14:textId="77777777" w:rsidTr="00E3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86A5D1" w14:textId="77777777" w:rsidR="00E301F4" w:rsidRPr="006F755A" w:rsidRDefault="00000000">
            <w:pPr>
              <w:rPr>
                <w:rFonts w:cs="Tahoma"/>
                <w:sz w:val="22"/>
              </w:rPr>
            </w:pPr>
            <w:r w:rsidRPr="006F755A">
              <w:rPr>
                <w:rFonts w:cs="Tahoma"/>
                <w:sz w:val="22"/>
              </w:rPr>
              <w:t>ResultManagementSystem</w:t>
            </w:r>
          </w:p>
        </w:tc>
        <w:tc>
          <w:tcPr>
            <w:tcW w:w="3312" w:type="dxa"/>
          </w:tcPr>
          <w:p w14:paraId="70942E98" w14:textId="77777777" w:rsidR="00E301F4" w:rsidRPr="006F755A" w:rsidRDefault="00000000">
            <w:pPr>
              <w:cnfStyle w:val="000000100000" w:firstRow="0" w:lastRow="0" w:firstColumn="0" w:lastColumn="0" w:oddVBand="0" w:evenVBand="0" w:oddHBand="1" w:evenHBand="0" w:firstRowFirstColumn="0" w:firstRowLastColumn="0" w:lastRowFirstColumn="0" w:lastRowLastColumn="0"/>
              <w:rPr>
                <w:rFonts w:cs="Tahoma"/>
                <w:sz w:val="22"/>
              </w:rPr>
            </w:pPr>
            <w:r w:rsidRPr="006F755A">
              <w:rPr>
                <w:rFonts w:cs="Tahoma"/>
                <w:sz w:val="22"/>
              </w:rPr>
              <w:t>Registers, searches, and manages Student objects.</w:t>
            </w:r>
          </w:p>
        </w:tc>
        <w:tc>
          <w:tcPr>
            <w:tcW w:w="3312" w:type="dxa"/>
          </w:tcPr>
          <w:p w14:paraId="7FCC7E18" w14:textId="77777777" w:rsidR="00E301F4" w:rsidRPr="006F755A" w:rsidRDefault="00000000">
            <w:pPr>
              <w:cnfStyle w:val="000000100000" w:firstRow="0" w:lastRow="0" w:firstColumn="0" w:lastColumn="0" w:oddVBand="0" w:evenVBand="0" w:oddHBand="1" w:evenHBand="0" w:firstRowFirstColumn="0" w:firstRowLastColumn="0" w:lastRowFirstColumn="0" w:lastRowLastColumn="0"/>
              <w:rPr>
                <w:rFonts w:cs="Tahoma"/>
                <w:sz w:val="22"/>
              </w:rPr>
            </w:pPr>
            <w:r w:rsidRPr="006F755A">
              <w:rPr>
                <w:rFonts w:cs="Tahoma"/>
                <w:sz w:val="22"/>
              </w:rPr>
              <w:t>add_</w:t>
            </w:r>
            <w:proofErr w:type="gramStart"/>
            <w:r w:rsidRPr="006F755A">
              <w:rPr>
                <w:rFonts w:cs="Tahoma"/>
                <w:sz w:val="22"/>
              </w:rPr>
              <w:t>student(</w:t>
            </w:r>
            <w:proofErr w:type="gramEnd"/>
            <w:r w:rsidRPr="006F755A">
              <w:rPr>
                <w:rFonts w:cs="Tahoma"/>
                <w:sz w:val="22"/>
              </w:rPr>
              <w:t>), find_student(), record_mark(), display_report_card()</w:t>
            </w:r>
          </w:p>
        </w:tc>
      </w:tr>
    </w:tbl>
    <w:p w14:paraId="36097BC3" w14:textId="77777777" w:rsidR="00E301F4" w:rsidRPr="006F755A" w:rsidRDefault="00000000">
      <w:pPr>
        <w:pStyle w:val="Heading2"/>
        <w:rPr>
          <w:rFonts w:ascii="Tahoma" w:hAnsi="Tahoma" w:cs="Tahoma"/>
          <w:sz w:val="22"/>
          <w:szCs w:val="22"/>
        </w:rPr>
      </w:pPr>
      <w:bookmarkStart w:id="17" w:name="_Toc244055108"/>
      <w:r w:rsidRPr="006F755A">
        <w:rPr>
          <w:rFonts w:ascii="Tahoma" w:hAnsi="Tahoma" w:cs="Tahoma"/>
          <w:sz w:val="22"/>
          <w:szCs w:val="22"/>
        </w:rPr>
        <w:t>4.2 Program Flow</w:t>
      </w:r>
      <w:bookmarkEnd w:id="17"/>
    </w:p>
    <w:p w14:paraId="24DDC068" w14:textId="77777777" w:rsidR="00E301F4" w:rsidRPr="006F755A" w:rsidRDefault="00000000">
      <w:pPr>
        <w:rPr>
          <w:rFonts w:cs="Tahoma"/>
          <w:sz w:val="22"/>
        </w:rPr>
      </w:pPr>
      <w:r w:rsidRPr="006F755A">
        <w:rPr>
          <w:rFonts w:cs="Tahoma"/>
          <w:sz w:val="22"/>
        </w:rPr>
        <w:t>The program starts by creating a ResultManagementSystem object and displaying a menu. The user selects an option from 1 to 7. Depending on the selection, the program registers a student, records a mark, displays a report card, searches for a student, lists all students, changes the shared school name, or exits. Input validation checks for empty text, numeric marks, and marks between 0 and 100.</w:t>
      </w:r>
    </w:p>
    <w:p w14:paraId="200E2D9C" w14:textId="77777777" w:rsidR="007816B2" w:rsidRPr="006F755A" w:rsidRDefault="007816B2">
      <w:pPr>
        <w:pStyle w:val="Heading1"/>
        <w:rPr>
          <w:rFonts w:ascii="Tahoma" w:hAnsi="Tahoma" w:cs="Tahoma"/>
          <w:sz w:val="22"/>
          <w:szCs w:val="22"/>
        </w:rPr>
      </w:pPr>
    </w:p>
    <w:p w14:paraId="0C37662A" w14:textId="77777777" w:rsidR="007816B2" w:rsidRPr="006F755A" w:rsidRDefault="007816B2">
      <w:pPr>
        <w:pStyle w:val="Heading1"/>
        <w:rPr>
          <w:rFonts w:ascii="Tahoma" w:hAnsi="Tahoma" w:cs="Tahoma"/>
          <w:sz w:val="22"/>
          <w:szCs w:val="22"/>
        </w:rPr>
      </w:pPr>
    </w:p>
    <w:p w14:paraId="59D2A281" w14:textId="77777777" w:rsidR="007816B2" w:rsidRPr="006F755A" w:rsidRDefault="007816B2">
      <w:pPr>
        <w:pStyle w:val="Heading1"/>
        <w:rPr>
          <w:rFonts w:ascii="Tahoma" w:hAnsi="Tahoma" w:cs="Tahoma"/>
          <w:sz w:val="22"/>
          <w:szCs w:val="22"/>
        </w:rPr>
      </w:pPr>
    </w:p>
    <w:p w14:paraId="231AADE4" w14:textId="77777777" w:rsidR="007816B2" w:rsidRPr="006F755A" w:rsidRDefault="007816B2">
      <w:pPr>
        <w:pStyle w:val="Heading1"/>
        <w:rPr>
          <w:rFonts w:ascii="Tahoma" w:hAnsi="Tahoma" w:cs="Tahoma"/>
          <w:sz w:val="22"/>
          <w:szCs w:val="22"/>
        </w:rPr>
      </w:pPr>
    </w:p>
    <w:p w14:paraId="48B79ABA" w14:textId="77777777" w:rsidR="007816B2" w:rsidRPr="006F755A" w:rsidRDefault="007816B2">
      <w:pPr>
        <w:pStyle w:val="Heading1"/>
        <w:rPr>
          <w:rFonts w:ascii="Tahoma" w:hAnsi="Tahoma" w:cs="Tahoma"/>
          <w:sz w:val="22"/>
          <w:szCs w:val="22"/>
        </w:rPr>
      </w:pPr>
    </w:p>
    <w:p w14:paraId="112EB630" w14:textId="77777777" w:rsidR="007816B2" w:rsidRPr="006F755A" w:rsidRDefault="007816B2">
      <w:pPr>
        <w:pStyle w:val="Heading1"/>
        <w:rPr>
          <w:rFonts w:ascii="Tahoma" w:hAnsi="Tahoma" w:cs="Tahoma"/>
          <w:sz w:val="22"/>
          <w:szCs w:val="22"/>
        </w:rPr>
      </w:pPr>
    </w:p>
    <w:p w14:paraId="5F8C7DD6" w14:textId="2BC47088" w:rsidR="007816B2" w:rsidRPr="006F755A" w:rsidRDefault="007816B2">
      <w:pPr>
        <w:pStyle w:val="Heading1"/>
        <w:rPr>
          <w:rFonts w:ascii="Tahoma" w:hAnsi="Tahoma" w:cs="Tahoma"/>
          <w:sz w:val="22"/>
          <w:szCs w:val="22"/>
        </w:rPr>
      </w:pPr>
    </w:p>
    <w:p w14:paraId="2A1DD990" w14:textId="56304014" w:rsidR="007816B2" w:rsidRPr="006F755A" w:rsidRDefault="007816B2" w:rsidP="007816B2">
      <w:pPr>
        <w:rPr>
          <w:rFonts w:cs="Tahoma"/>
          <w:sz w:val="22"/>
        </w:rPr>
      </w:pPr>
    </w:p>
    <w:p w14:paraId="14172625" w14:textId="77777777" w:rsidR="007816B2" w:rsidRPr="006F755A" w:rsidRDefault="007816B2" w:rsidP="007816B2">
      <w:pPr>
        <w:rPr>
          <w:rFonts w:cs="Tahoma"/>
          <w:sz w:val="22"/>
        </w:rPr>
      </w:pPr>
    </w:p>
    <w:p w14:paraId="6A2B2414" w14:textId="43D1B7FF" w:rsidR="00E301F4" w:rsidRPr="006F755A" w:rsidRDefault="00000000">
      <w:pPr>
        <w:pStyle w:val="Heading1"/>
        <w:rPr>
          <w:rFonts w:ascii="Tahoma" w:hAnsi="Tahoma" w:cs="Tahoma"/>
          <w:sz w:val="22"/>
          <w:szCs w:val="22"/>
        </w:rPr>
      </w:pPr>
      <w:bookmarkStart w:id="18" w:name="_Toc244055109"/>
      <w:r w:rsidRPr="006F755A">
        <w:rPr>
          <w:rFonts w:ascii="Tahoma" w:hAnsi="Tahoma" w:cs="Tahoma"/>
          <w:sz w:val="22"/>
          <w:szCs w:val="22"/>
        </w:rPr>
        <w:lastRenderedPageBreak/>
        <w:t>5. OBJECT-ORIENTED PROGRAMMING CONCEPTS</w:t>
      </w:r>
      <w:bookmarkEnd w:id="18"/>
    </w:p>
    <w:p w14:paraId="14140C5A" w14:textId="77777777" w:rsidR="00E301F4" w:rsidRPr="006F755A" w:rsidRDefault="00000000">
      <w:pPr>
        <w:pStyle w:val="Heading2"/>
        <w:rPr>
          <w:rFonts w:ascii="Tahoma" w:hAnsi="Tahoma" w:cs="Tahoma"/>
          <w:sz w:val="22"/>
          <w:szCs w:val="22"/>
        </w:rPr>
      </w:pPr>
      <w:bookmarkStart w:id="19" w:name="_Toc244055110"/>
      <w:r w:rsidRPr="006F755A">
        <w:rPr>
          <w:rFonts w:ascii="Tahoma" w:hAnsi="Tahoma" w:cs="Tahoma"/>
          <w:sz w:val="22"/>
          <w:szCs w:val="22"/>
        </w:rPr>
        <w:t>5.1 Classes and Objects</w:t>
      </w:r>
      <w:bookmarkEnd w:id="19"/>
    </w:p>
    <w:p w14:paraId="602AA08D" w14:textId="77777777" w:rsidR="00E301F4" w:rsidRPr="006F755A" w:rsidRDefault="00000000">
      <w:pPr>
        <w:rPr>
          <w:rFonts w:cs="Tahoma"/>
          <w:sz w:val="22"/>
        </w:rPr>
      </w:pPr>
      <w:r w:rsidRPr="006F755A">
        <w:rPr>
          <w:rFonts w:cs="Tahoma"/>
          <w:sz w:val="22"/>
        </w:rPr>
        <w:t>A class defines the structure and behaviour of objects. Student is used to create individual student objects; Examination provides calculation operations; and ResultManagementSystem manages student records. The system creates an Examination object and stores Student objects in its dictionary.</w:t>
      </w:r>
    </w:p>
    <w:p w14:paraId="5E5E227A" w14:textId="77777777" w:rsidR="00E301F4" w:rsidRPr="006F755A" w:rsidRDefault="00000000">
      <w:pPr>
        <w:pStyle w:val="Heading2"/>
        <w:rPr>
          <w:rFonts w:ascii="Tahoma" w:hAnsi="Tahoma" w:cs="Tahoma"/>
          <w:sz w:val="22"/>
          <w:szCs w:val="22"/>
        </w:rPr>
      </w:pPr>
      <w:bookmarkStart w:id="20" w:name="_Toc244055111"/>
      <w:r w:rsidRPr="006F755A">
        <w:rPr>
          <w:rFonts w:ascii="Tahoma" w:hAnsi="Tahoma" w:cs="Tahoma"/>
          <w:sz w:val="22"/>
          <w:szCs w:val="22"/>
        </w:rPr>
        <w:t>5.2 Attributes</w:t>
      </w:r>
      <w:bookmarkEnd w:id="20"/>
    </w:p>
    <w:p w14:paraId="5C5D99AE" w14:textId="77777777" w:rsidR="00E301F4" w:rsidRPr="006F755A" w:rsidRDefault="00000000">
      <w:pPr>
        <w:rPr>
          <w:rFonts w:cs="Tahoma"/>
          <w:sz w:val="22"/>
        </w:rPr>
      </w:pPr>
      <w:r w:rsidRPr="006F755A">
        <w:rPr>
          <w:rFonts w:cs="Tahoma"/>
          <w:sz w:val="22"/>
        </w:rPr>
        <w:t xml:space="preserve">Student attributes include student_id, full_name, class_name, and examinations. The shared class attribute school_name stores the </w:t>
      </w:r>
      <w:proofErr w:type="gramStart"/>
      <w:r w:rsidRPr="006F755A">
        <w:rPr>
          <w:rFonts w:cs="Tahoma"/>
          <w:sz w:val="22"/>
        </w:rPr>
        <w:t>school</w:t>
      </w:r>
      <w:proofErr w:type="gramEnd"/>
      <w:r w:rsidRPr="006F755A">
        <w:rPr>
          <w:rFonts w:cs="Tahoma"/>
          <w:sz w:val="22"/>
        </w:rPr>
        <w:t xml:space="preserve"> name for all Student objects.</w:t>
      </w:r>
    </w:p>
    <w:p w14:paraId="0DDD8F9E" w14:textId="77777777" w:rsidR="00E301F4" w:rsidRPr="006F755A" w:rsidRDefault="00000000">
      <w:pPr>
        <w:pStyle w:val="Heading2"/>
        <w:rPr>
          <w:rFonts w:ascii="Tahoma" w:hAnsi="Tahoma" w:cs="Tahoma"/>
          <w:sz w:val="22"/>
          <w:szCs w:val="22"/>
        </w:rPr>
      </w:pPr>
      <w:bookmarkStart w:id="21" w:name="_Toc244055112"/>
      <w:r w:rsidRPr="006F755A">
        <w:rPr>
          <w:rFonts w:ascii="Tahoma" w:hAnsi="Tahoma" w:cs="Tahoma"/>
          <w:sz w:val="22"/>
          <w:szCs w:val="22"/>
        </w:rPr>
        <w:t>5.3 Instance Methods</w:t>
      </w:r>
      <w:bookmarkEnd w:id="21"/>
    </w:p>
    <w:p w14:paraId="07DB46FE" w14:textId="77777777" w:rsidR="00E301F4" w:rsidRPr="006F755A" w:rsidRDefault="00000000">
      <w:pPr>
        <w:rPr>
          <w:rFonts w:cs="Tahoma"/>
          <w:sz w:val="22"/>
        </w:rPr>
      </w:pPr>
      <w:r w:rsidRPr="006F755A">
        <w:rPr>
          <w:rFonts w:cs="Tahoma"/>
          <w:sz w:val="22"/>
        </w:rPr>
        <w:t>Instance methods operate on an object’s data. Examples include Student.add_</w:t>
      </w:r>
      <w:proofErr w:type="gramStart"/>
      <w:r w:rsidRPr="006F755A">
        <w:rPr>
          <w:rFonts w:cs="Tahoma"/>
          <w:sz w:val="22"/>
        </w:rPr>
        <w:t>mark(</w:t>
      </w:r>
      <w:proofErr w:type="gramEnd"/>
      <w:r w:rsidRPr="006F755A">
        <w:rPr>
          <w:rFonts w:cs="Tahoma"/>
          <w:sz w:val="22"/>
        </w:rPr>
        <w:t>), Student.calculate_average(), ResultManagementSystem.add_student(), and ResultManagementSystem.display_report_card().</w:t>
      </w:r>
    </w:p>
    <w:p w14:paraId="023F204C" w14:textId="77777777" w:rsidR="00E301F4" w:rsidRPr="006F755A" w:rsidRDefault="00000000">
      <w:pPr>
        <w:pStyle w:val="Heading2"/>
        <w:rPr>
          <w:rFonts w:ascii="Tahoma" w:hAnsi="Tahoma" w:cs="Tahoma"/>
          <w:sz w:val="22"/>
          <w:szCs w:val="22"/>
        </w:rPr>
      </w:pPr>
      <w:bookmarkStart w:id="22" w:name="_Toc244055113"/>
      <w:r w:rsidRPr="006F755A">
        <w:rPr>
          <w:rFonts w:ascii="Tahoma" w:hAnsi="Tahoma" w:cs="Tahoma"/>
          <w:sz w:val="22"/>
          <w:szCs w:val="22"/>
        </w:rPr>
        <w:t>5.4 Class Method</w:t>
      </w:r>
      <w:bookmarkEnd w:id="22"/>
    </w:p>
    <w:p w14:paraId="4AC6A28E" w14:textId="77777777" w:rsidR="00E301F4" w:rsidRPr="006F755A" w:rsidRDefault="00000000">
      <w:pPr>
        <w:rPr>
          <w:rFonts w:cs="Tahoma"/>
          <w:sz w:val="22"/>
        </w:rPr>
      </w:pPr>
      <w:r w:rsidRPr="006F755A">
        <w:rPr>
          <w:rFonts w:cs="Tahoma"/>
          <w:sz w:val="22"/>
        </w:rPr>
        <w:t>Student.change_school_</w:t>
      </w:r>
      <w:proofErr w:type="gramStart"/>
      <w:r w:rsidRPr="006F755A">
        <w:rPr>
          <w:rFonts w:cs="Tahoma"/>
          <w:sz w:val="22"/>
        </w:rPr>
        <w:t>name(</w:t>
      </w:r>
      <w:proofErr w:type="gramEnd"/>
      <w:r w:rsidRPr="006F755A">
        <w:rPr>
          <w:rFonts w:cs="Tahoma"/>
          <w:sz w:val="22"/>
        </w:rPr>
        <w:t xml:space="preserve">) is decorated with @classmethod. It changes the shared school_name attribute for the </w:t>
      </w:r>
      <w:proofErr w:type="gramStart"/>
      <w:r w:rsidRPr="006F755A">
        <w:rPr>
          <w:rFonts w:cs="Tahoma"/>
          <w:sz w:val="22"/>
        </w:rPr>
        <w:t>Student</w:t>
      </w:r>
      <w:proofErr w:type="gramEnd"/>
      <w:r w:rsidRPr="006F755A">
        <w:rPr>
          <w:rFonts w:cs="Tahoma"/>
          <w:sz w:val="22"/>
        </w:rPr>
        <w:t xml:space="preserve"> class and its objects.</w:t>
      </w:r>
    </w:p>
    <w:p w14:paraId="4156FC1A" w14:textId="77777777" w:rsidR="00E301F4" w:rsidRPr="006F755A" w:rsidRDefault="00000000">
      <w:pPr>
        <w:pStyle w:val="Heading2"/>
        <w:rPr>
          <w:rFonts w:ascii="Tahoma" w:hAnsi="Tahoma" w:cs="Tahoma"/>
          <w:sz w:val="22"/>
          <w:szCs w:val="22"/>
        </w:rPr>
      </w:pPr>
      <w:bookmarkStart w:id="23" w:name="_Toc244055114"/>
      <w:r w:rsidRPr="006F755A">
        <w:rPr>
          <w:rFonts w:ascii="Tahoma" w:hAnsi="Tahoma" w:cs="Tahoma"/>
          <w:sz w:val="22"/>
          <w:szCs w:val="22"/>
        </w:rPr>
        <w:t>5.5 Object Interaction</w:t>
      </w:r>
      <w:bookmarkEnd w:id="23"/>
    </w:p>
    <w:p w14:paraId="41124C1C" w14:textId="77777777" w:rsidR="00E301F4" w:rsidRPr="006F755A" w:rsidRDefault="00000000">
      <w:pPr>
        <w:rPr>
          <w:rFonts w:cs="Tahoma"/>
          <w:sz w:val="22"/>
        </w:rPr>
      </w:pPr>
      <w:r w:rsidRPr="006F755A">
        <w:rPr>
          <w:rFonts w:cs="Tahoma"/>
          <w:sz w:val="22"/>
        </w:rPr>
        <w:t>ResultManagementSystem.record_</w:t>
      </w:r>
      <w:proofErr w:type="gramStart"/>
      <w:r w:rsidRPr="006F755A">
        <w:rPr>
          <w:rFonts w:cs="Tahoma"/>
          <w:sz w:val="22"/>
        </w:rPr>
        <w:t>mark(</w:t>
      </w:r>
      <w:proofErr w:type="gramEnd"/>
      <w:r w:rsidRPr="006F755A">
        <w:rPr>
          <w:rFonts w:cs="Tahoma"/>
          <w:sz w:val="22"/>
        </w:rPr>
        <w:t xml:space="preserve">) finds a Student object and calls its add_mark() method. When a report card is requested, the system uses the </w:t>
      </w:r>
      <w:proofErr w:type="gramStart"/>
      <w:r w:rsidRPr="006F755A">
        <w:rPr>
          <w:rFonts w:cs="Tahoma"/>
          <w:sz w:val="22"/>
        </w:rPr>
        <w:t>Student</w:t>
      </w:r>
      <w:proofErr w:type="gramEnd"/>
      <w:r w:rsidRPr="006F755A">
        <w:rPr>
          <w:rFonts w:cs="Tahoma"/>
          <w:sz w:val="22"/>
        </w:rPr>
        <w:t xml:space="preserve"> object’s details and grades alongside the Examination object’s total and average calculations.</w:t>
      </w:r>
    </w:p>
    <w:p w14:paraId="5F812B0C" w14:textId="58C3514F" w:rsidR="007816B2" w:rsidRDefault="007816B2">
      <w:pPr>
        <w:pStyle w:val="Heading1"/>
        <w:rPr>
          <w:rFonts w:ascii="Tahoma" w:hAnsi="Tahoma" w:cs="Tahoma"/>
          <w:sz w:val="22"/>
          <w:szCs w:val="22"/>
        </w:rPr>
      </w:pPr>
    </w:p>
    <w:p w14:paraId="58132973" w14:textId="722A143D" w:rsidR="006F755A" w:rsidRDefault="006F755A" w:rsidP="006F755A"/>
    <w:p w14:paraId="535764D7" w14:textId="5AC46F89" w:rsidR="006F755A" w:rsidRDefault="006F755A" w:rsidP="006F755A"/>
    <w:p w14:paraId="3CF7B608" w14:textId="77777777" w:rsidR="006F755A" w:rsidRPr="006F755A" w:rsidRDefault="006F755A" w:rsidP="006F755A"/>
    <w:p w14:paraId="0C7C0CF3" w14:textId="77777777" w:rsidR="007816B2" w:rsidRPr="006F755A" w:rsidRDefault="007816B2">
      <w:pPr>
        <w:pStyle w:val="Heading1"/>
        <w:rPr>
          <w:rFonts w:ascii="Tahoma" w:hAnsi="Tahoma" w:cs="Tahoma"/>
          <w:sz w:val="22"/>
          <w:szCs w:val="22"/>
        </w:rPr>
      </w:pPr>
    </w:p>
    <w:p w14:paraId="4D23D86A" w14:textId="73323E89" w:rsidR="007816B2" w:rsidRPr="006F755A" w:rsidRDefault="007816B2">
      <w:pPr>
        <w:pStyle w:val="Heading1"/>
        <w:rPr>
          <w:rFonts w:ascii="Tahoma" w:hAnsi="Tahoma" w:cs="Tahoma"/>
          <w:sz w:val="22"/>
          <w:szCs w:val="22"/>
        </w:rPr>
      </w:pPr>
    </w:p>
    <w:p w14:paraId="6995FA6A" w14:textId="39B49D09" w:rsidR="007816B2" w:rsidRPr="006F755A" w:rsidRDefault="007816B2" w:rsidP="007816B2">
      <w:pPr>
        <w:rPr>
          <w:rFonts w:cs="Tahoma"/>
          <w:sz w:val="22"/>
        </w:rPr>
      </w:pPr>
    </w:p>
    <w:p w14:paraId="60F924A8" w14:textId="51001852" w:rsidR="007816B2" w:rsidRPr="006F755A" w:rsidRDefault="007816B2" w:rsidP="007816B2">
      <w:pPr>
        <w:rPr>
          <w:rFonts w:cs="Tahoma"/>
          <w:sz w:val="22"/>
        </w:rPr>
      </w:pPr>
    </w:p>
    <w:p w14:paraId="0BB1F316" w14:textId="44C738AE" w:rsidR="007816B2" w:rsidRPr="006F755A" w:rsidRDefault="007816B2" w:rsidP="007816B2">
      <w:pPr>
        <w:rPr>
          <w:rFonts w:cs="Tahoma"/>
          <w:sz w:val="22"/>
        </w:rPr>
      </w:pPr>
    </w:p>
    <w:p w14:paraId="29D65310" w14:textId="77777777" w:rsidR="007816B2" w:rsidRPr="006F755A" w:rsidRDefault="007816B2" w:rsidP="007816B2">
      <w:pPr>
        <w:rPr>
          <w:rFonts w:cs="Tahoma"/>
          <w:sz w:val="22"/>
        </w:rPr>
      </w:pPr>
    </w:p>
    <w:p w14:paraId="10466349" w14:textId="77777777" w:rsidR="006F755A" w:rsidRDefault="006F755A">
      <w:pPr>
        <w:pStyle w:val="Heading1"/>
        <w:rPr>
          <w:rFonts w:ascii="Tahoma" w:hAnsi="Tahoma" w:cs="Tahoma"/>
          <w:sz w:val="22"/>
          <w:szCs w:val="22"/>
        </w:rPr>
      </w:pPr>
    </w:p>
    <w:p w14:paraId="03CC2E43" w14:textId="0FA98212" w:rsidR="00E301F4" w:rsidRPr="006F755A" w:rsidRDefault="006F755A">
      <w:pPr>
        <w:pStyle w:val="Heading1"/>
        <w:rPr>
          <w:rFonts w:ascii="Tahoma" w:hAnsi="Tahoma" w:cs="Tahoma"/>
          <w:sz w:val="22"/>
          <w:szCs w:val="22"/>
        </w:rPr>
      </w:pPr>
      <w:bookmarkStart w:id="24" w:name="_Toc244055115"/>
      <w:r>
        <w:rPr>
          <w:rFonts w:ascii="Tahoma" w:hAnsi="Tahoma" w:cs="Tahoma"/>
          <w:sz w:val="22"/>
          <w:szCs w:val="22"/>
        </w:rPr>
        <w:t>6</w:t>
      </w:r>
      <w:r w:rsidR="00000000" w:rsidRPr="006F755A">
        <w:rPr>
          <w:rFonts w:ascii="Tahoma" w:hAnsi="Tahoma" w:cs="Tahoma"/>
          <w:sz w:val="22"/>
          <w:szCs w:val="22"/>
        </w:rPr>
        <w:t>. PROGRAM OPERATION</w:t>
      </w:r>
      <w:bookmarkEnd w:id="24"/>
    </w:p>
    <w:p w14:paraId="4B17655B" w14:textId="77777777" w:rsidR="00E301F4" w:rsidRPr="006F755A" w:rsidRDefault="00000000">
      <w:pPr>
        <w:pStyle w:val="ListNumber"/>
        <w:rPr>
          <w:rFonts w:cs="Tahoma"/>
          <w:sz w:val="22"/>
        </w:rPr>
      </w:pPr>
      <w:r w:rsidRPr="006F755A">
        <w:rPr>
          <w:rFonts w:cs="Tahoma"/>
          <w:sz w:val="22"/>
        </w:rPr>
        <w:t>Extract the EduResults_OOP_Assignment folder from the supplied ZIP file.</w:t>
      </w:r>
    </w:p>
    <w:p w14:paraId="5B98238E" w14:textId="77777777" w:rsidR="00E301F4" w:rsidRPr="006F755A" w:rsidRDefault="00000000">
      <w:pPr>
        <w:pStyle w:val="ListNumber"/>
        <w:rPr>
          <w:rFonts w:cs="Tahoma"/>
          <w:sz w:val="22"/>
        </w:rPr>
      </w:pPr>
      <w:r w:rsidRPr="006F755A">
        <w:rPr>
          <w:rFonts w:cs="Tahoma"/>
          <w:sz w:val="22"/>
        </w:rPr>
        <w:t>Open the folder in Visual Studio Code.</w:t>
      </w:r>
    </w:p>
    <w:p w14:paraId="7698F412" w14:textId="77777777" w:rsidR="00E301F4" w:rsidRPr="006F755A" w:rsidRDefault="00000000">
      <w:pPr>
        <w:pStyle w:val="ListNumber"/>
        <w:rPr>
          <w:rFonts w:cs="Tahoma"/>
          <w:sz w:val="22"/>
        </w:rPr>
      </w:pPr>
      <w:r w:rsidRPr="006F755A">
        <w:rPr>
          <w:rFonts w:cs="Tahoma"/>
          <w:sz w:val="22"/>
        </w:rPr>
        <w:t>Open Terminal → New Terminal.</w:t>
      </w:r>
    </w:p>
    <w:p w14:paraId="64D84F8C" w14:textId="77777777" w:rsidR="00E301F4" w:rsidRPr="006F755A" w:rsidRDefault="00000000">
      <w:pPr>
        <w:pStyle w:val="ListNumber"/>
        <w:rPr>
          <w:rFonts w:cs="Tahoma"/>
          <w:sz w:val="22"/>
        </w:rPr>
      </w:pPr>
      <w:r w:rsidRPr="006F755A">
        <w:rPr>
          <w:rFonts w:cs="Tahoma"/>
          <w:sz w:val="22"/>
        </w:rPr>
        <w:t>Run: python main.py</w:t>
      </w:r>
    </w:p>
    <w:p w14:paraId="5970952F" w14:textId="77777777" w:rsidR="00E301F4" w:rsidRPr="006F755A" w:rsidRDefault="00000000">
      <w:pPr>
        <w:pStyle w:val="ListNumber"/>
        <w:rPr>
          <w:rFonts w:cs="Tahoma"/>
          <w:sz w:val="22"/>
        </w:rPr>
      </w:pPr>
      <w:r w:rsidRPr="006F755A">
        <w:rPr>
          <w:rFonts w:cs="Tahoma"/>
          <w:sz w:val="22"/>
        </w:rPr>
        <w:t>Choose menu option 1 to register a student. Example: ER-001, Aminata Kamara, SSS 2A.</w:t>
      </w:r>
    </w:p>
    <w:p w14:paraId="4F18186C" w14:textId="77777777" w:rsidR="00E301F4" w:rsidRPr="006F755A" w:rsidRDefault="00000000">
      <w:pPr>
        <w:pStyle w:val="ListNumber"/>
        <w:rPr>
          <w:rFonts w:cs="Tahoma"/>
          <w:sz w:val="22"/>
        </w:rPr>
      </w:pPr>
      <w:r w:rsidRPr="006F755A">
        <w:rPr>
          <w:rFonts w:cs="Tahoma"/>
          <w:sz w:val="22"/>
        </w:rPr>
        <w:t>Choose menu option 2 to record subject marks, for example Mathematics 75 and English 65.</w:t>
      </w:r>
    </w:p>
    <w:p w14:paraId="6A6DB3BC" w14:textId="77777777" w:rsidR="00E301F4" w:rsidRPr="006F755A" w:rsidRDefault="00000000">
      <w:pPr>
        <w:pStyle w:val="ListNumber"/>
        <w:rPr>
          <w:rFonts w:cs="Tahoma"/>
          <w:sz w:val="22"/>
        </w:rPr>
      </w:pPr>
      <w:r w:rsidRPr="006F755A">
        <w:rPr>
          <w:rFonts w:cs="Tahoma"/>
          <w:sz w:val="22"/>
        </w:rPr>
        <w:t>Choose menu option 3 and enter ER-001 to display the report card.</w:t>
      </w:r>
    </w:p>
    <w:p w14:paraId="0D951E99" w14:textId="77777777" w:rsidR="00E301F4" w:rsidRPr="006F755A" w:rsidRDefault="00000000">
      <w:pPr>
        <w:pStyle w:val="ListNumber"/>
        <w:rPr>
          <w:rFonts w:cs="Tahoma"/>
          <w:sz w:val="22"/>
        </w:rPr>
      </w:pPr>
      <w:r w:rsidRPr="006F755A">
        <w:rPr>
          <w:rFonts w:cs="Tahoma"/>
          <w:sz w:val="22"/>
        </w:rPr>
        <w:t>Use options 4, 5, and 6 to search, list all students, and demonstrate the class method.</w:t>
      </w:r>
    </w:p>
    <w:p w14:paraId="04A7D488" w14:textId="2A5E6E28" w:rsidR="00E301F4" w:rsidRPr="006F755A" w:rsidRDefault="006F755A">
      <w:pPr>
        <w:pStyle w:val="Heading1"/>
        <w:rPr>
          <w:rFonts w:ascii="Tahoma" w:hAnsi="Tahoma" w:cs="Tahoma"/>
          <w:sz w:val="22"/>
          <w:szCs w:val="22"/>
        </w:rPr>
      </w:pPr>
      <w:bookmarkStart w:id="25" w:name="_Toc244055116"/>
      <w:r>
        <w:rPr>
          <w:rFonts w:ascii="Tahoma" w:hAnsi="Tahoma" w:cs="Tahoma"/>
          <w:sz w:val="22"/>
          <w:szCs w:val="22"/>
        </w:rPr>
        <w:t>7</w:t>
      </w:r>
      <w:r w:rsidR="00000000" w:rsidRPr="006F755A">
        <w:rPr>
          <w:rFonts w:ascii="Tahoma" w:hAnsi="Tahoma" w:cs="Tahoma"/>
          <w:sz w:val="22"/>
          <w:szCs w:val="22"/>
        </w:rPr>
        <w:t>. DIGITAL PUBLIC GOODS ALIGNMENT</w:t>
      </w:r>
      <w:bookmarkEnd w:id="25"/>
    </w:p>
    <w:p w14:paraId="35912240" w14:textId="77777777" w:rsidR="00E301F4" w:rsidRPr="006F755A" w:rsidRDefault="00000000">
      <w:pPr>
        <w:pStyle w:val="ListBullet"/>
        <w:rPr>
          <w:rFonts w:cs="Tahoma"/>
          <w:sz w:val="22"/>
        </w:rPr>
      </w:pPr>
      <w:r w:rsidRPr="006F755A">
        <w:rPr>
          <w:rFonts w:cs="Tahoma"/>
          <w:b/>
          <w:sz w:val="22"/>
        </w:rPr>
        <w:t xml:space="preserve">Open source: </w:t>
      </w:r>
      <w:r w:rsidRPr="006F755A">
        <w:rPr>
          <w:rFonts w:cs="Tahoma"/>
          <w:sz w:val="22"/>
        </w:rPr>
        <w:t>The source code can be shared in a public GitHub repository with documentation.</w:t>
      </w:r>
    </w:p>
    <w:p w14:paraId="1BDBB79C" w14:textId="77777777" w:rsidR="00E301F4" w:rsidRPr="006F755A" w:rsidRDefault="00000000">
      <w:pPr>
        <w:pStyle w:val="ListBullet"/>
        <w:rPr>
          <w:rFonts w:cs="Tahoma"/>
          <w:sz w:val="22"/>
        </w:rPr>
      </w:pPr>
      <w:r w:rsidRPr="006F755A">
        <w:rPr>
          <w:rFonts w:cs="Tahoma"/>
          <w:b/>
          <w:sz w:val="22"/>
        </w:rPr>
        <w:t xml:space="preserve">Inclusive and accessible design: </w:t>
      </w:r>
      <w:r w:rsidRPr="006F755A">
        <w:rPr>
          <w:rFonts w:cs="Tahoma"/>
          <w:sz w:val="22"/>
        </w:rPr>
        <w:t>A simple text menu and direct prompts make the prototype straightforward to use.</w:t>
      </w:r>
    </w:p>
    <w:p w14:paraId="571FA4A7" w14:textId="77777777" w:rsidR="00E301F4" w:rsidRPr="006F755A" w:rsidRDefault="00000000">
      <w:pPr>
        <w:pStyle w:val="ListBullet"/>
        <w:rPr>
          <w:rFonts w:cs="Tahoma"/>
          <w:sz w:val="22"/>
        </w:rPr>
      </w:pPr>
      <w:r w:rsidRPr="006F755A">
        <w:rPr>
          <w:rFonts w:cs="Tahoma"/>
          <w:b/>
          <w:sz w:val="22"/>
        </w:rPr>
        <w:t xml:space="preserve">Privacy-respecting: </w:t>
      </w:r>
      <w:r w:rsidRPr="006F755A">
        <w:rPr>
          <w:rFonts w:cs="Tahoma"/>
          <w:sz w:val="22"/>
        </w:rPr>
        <w:t>Demonstration data is fictional; the program does not send data to an external service.</w:t>
      </w:r>
    </w:p>
    <w:p w14:paraId="73FC715B" w14:textId="77777777" w:rsidR="00E301F4" w:rsidRPr="006F755A" w:rsidRDefault="00000000">
      <w:pPr>
        <w:pStyle w:val="ListBullet"/>
        <w:rPr>
          <w:rFonts w:cs="Tahoma"/>
          <w:sz w:val="22"/>
        </w:rPr>
      </w:pPr>
      <w:r w:rsidRPr="006F755A">
        <w:rPr>
          <w:rFonts w:cs="Tahoma"/>
          <w:b/>
          <w:sz w:val="22"/>
        </w:rPr>
        <w:t xml:space="preserve">Modular and reusable: </w:t>
      </w:r>
      <w:r w:rsidRPr="006F755A">
        <w:rPr>
          <w:rFonts w:cs="Tahoma"/>
          <w:sz w:val="22"/>
        </w:rPr>
        <w:t>Responsibilities are separated into classes and methods that can be maintained or extended.</w:t>
      </w:r>
    </w:p>
    <w:p w14:paraId="0A280E90" w14:textId="77777777" w:rsidR="007816B2" w:rsidRPr="006F755A" w:rsidRDefault="007816B2">
      <w:pPr>
        <w:pStyle w:val="Heading1"/>
        <w:rPr>
          <w:rFonts w:ascii="Tahoma" w:hAnsi="Tahoma" w:cs="Tahoma"/>
          <w:sz w:val="22"/>
          <w:szCs w:val="22"/>
        </w:rPr>
      </w:pPr>
    </w:p>
    <w:p w14:paraId="09B88E28" w14:textId="77777777" w:rsidR="007816B2" w:rsidRPr="006F755A" w:rsidRDefault="007816B2">
      <w:pPr>
        <w:pStyle w:val="Heading1"/>
        <w:rPr>
          <w:rFonts w:ascii="Tahoma" w:hAnsi="Tahoma" w:cs="Tahoma"/>
          <w:sz w:val="22"/>
          <w:szCs w:val="22"/>
        </w:rPr>
      </w:pPr>
    </w:p>
    <w:p w14:paraId="0A43BA73" w14:textId="77777777" w:rsidR="007816B2" w:rsidRPr="006F755A" w:rsidRDefault="007816B2">
      <w:pPr>
        <w:pStyle w:val="Heading1"/>
        <w:rPr>
          <w:rFonts w:ascii="Tahoma" w:hAnsi="Tahoma" w:cs="Tahoma"/>
          <w:sz w:val="22"/>
          <w:szCs w:val="22"/>
        </w:rPr>
      </w:pPr>
    </w:p>
    <w:p w14:paraId="39DBA436" w14:textId="77777777" w:rsidR="007816B2" w:rsidRPr="006F755A" w:rsidRDefault="007816B2">
      <w:pPr>
        <w:pStyle w:val="Heading1"/>
        <w:rPr>
          <w:rFonts w:ascii="Tahoma" w:hAnsi="Tahoma" w:cs="Tahoma"/>
          <w:sz w:val="22"/>
          <w:szCs w:val="22"/>
        </w:rPr>
      </w:pPr>
    </w:p>
    <w:p w14:paraId="6ACB00A3" w14:textId="6D5435D9" w:rsidR="007816B2" w:rsidRPr="006F755A" w:rsidRDefault="007816B2">
      <w:pPr>
        <w:pStyle w:val="Heading1"/>
        <w:rPr>
          <w:rFonts w:ascii="Tahoma" w:hAnsi="Tahoma" w:cs="Tahoma"/>
          <w:sz w:val="22"/>
          <w:szCs w:val="22"/>
        </w:rPr>
      </w:pPr>
    </w:p>
    <w:p w14:paraId="52A2C7FB" w14:textId="77777777" w:rsidR="007816B2" w:rsidRPr="006F755A" w:rsidRDefault="007816B2" w:rsidP="007816B2">
      <w:pPr>
        <w:rPr>
          <w:rFonts w:cs="Tahoma"/>
          <w:sz w:val="22"/>
        </w:rPr>
      </w:pPr>
    </w:p>
    <w:p w14:paraId="49F668D7" w14:textId="0D20D467" w:rsidR="006F755A" w:rsidRDefault="006F755A">
      <w:pPr>
        <w:pStyle w:val="Heading1"/>
        <w:rPr>
          <w:rFonts w:ascii="Tahoma" w:hAnsi="Tahoma" w:cs="Tahoma"/>
          <w:sz w:val="22"/>
          <w:szCs w:val="22"/>
        </w:rPr>
      </w:pPr>
    </w:p>
    <w:p w14:paraId="3F813428" w14:textId="5ABAB9F9" w:rsidR="006F755A" w:rsidRDefault="006F755A" w:rsidP="006F755A"/>
    <w:p w14:paraId="487D5E52" w14:textId="77777777" w:rsidR="006F755A" w:rsidRPr="006F755A" w:rsidRDefault="006F755A" w:rsidP="006F755A"/>
    <w:p w14:paraId="3695B655" w14:textId="03B4CBAD" w:rsidR="00E301F4" w:rsidRPr="006F755A" w:rsidRDefault="00000000">
      <w:pPr>
        <w:pStyle w:val="Heading1"/>
        <w:rPr>
          <w:rFonts w:ascii="Tahoma" w:hAnsi="Tahoma" w:cs="Tahoma"/>
          <w:sz w:val="22"/>
          <w:szCs w:val="22"/>
        </w:rPr>
      </w:pPr>
      <w:bookmarkStart w:id="26" w:name="_Toc244055117"/>
      <w:r w:rsidRPr="006F755A">
        <w:rPr>
          <w:rFonts w:ascii="Tahoma" w:hAnsi="Tahoma" w:cs="Tahoma"/>
          <w:sz w:val="22"/>
          <w:szCs w:val="22"/>
        </w:rPr>
        <w:lastRenderedPageBreak/>
        <w:t>SCREENSHOTS OF THE PROGRAM RUNNING</w:t>
      </w:r>
      <w:bookmarkEnd w:id="26"/>
    </w:p>
    <w:p w14:paraId="2880A18A" w14:textId="77777777" w:rsidR="00E301F4" w:rsidRPr="006F755A" w:rsidRDefault="00000000">
      <w:pPr>
        <w:rPr>
          <w:rFonts w:cs="Tahoma"/>
          <w:sz w:val="22"/>
        </w:rPr>
      </w:pPr>
      <w:r w:rsidRPr="006F755A">
        <w:rPr>
          <w:rFonts w:cs="Tahoma"/>
          <w:sz w:val="22"/>
        </w:rPr>
        <w:t>Insert clear screenshots captured from your own computer while running main.py. The spaces below are reserved for the practical evidence requested in the assignment brief. Replace each placeholder with the relevant image and add a short caption.</w:t>
      </w:r>
    </w:p>
    <w:p w14:paraId="69C1E99F" w14:textId="77777777" w:rsidR="00E301F4" w:rsidRPr="006F755A" w:rsidRDefault="00000000">
      <w:pPr>
        <w:pStyle w:val="Heading2"/>
        <w:rPr>
          <w:rFonts w:ascii="Tahoma" w:hAnsi="Tahoma" w:cs="Tahoma"/>
          <w:sz w:val="22"/>
          <w:szCs w:val="22"/>
        </w:rPr>
      </w:pPr>
      <w:bookmarkStart w:id="27" w:name="_Toc244055118"/>
      <w:r w:rsidRPr="006F755A">
        <w:rPr>
          <w:rFonts w:ascii="Tahoma" w:hAnsi="Tahoma" w:cs="Tahoma"/>
          <w:sz w:val="22"/>
          <w:szCs w:val="22"/>
        </w:rPr>
        <w:t>Screenshot 1: Program start and main menu</w:t>
      </w:r>
      <w:bookmarkEnd w:id="27"/>
    </w:p>
    <w:p w14:paraId="4F2C6555" w14:textId="6F27DBC3" w:rsidR="00E301F4" w:rsidRPr="006F755A" w:rsidRDefault="00000000" w:rsidP="00E86E62">
      <w:pPr>
        <w:jc w:val="center"/>
        <w:rPr>
          <w:rFonts w:cs="Tahoma"/>
          <w:sz w:val="22"/>
        </w:rPr>
      </w:pPr>
      <w:r w:rsidRPr="006F755A">
        <w:rPr>
          <w:rFonts w:cs="Tahoma"/>
          <w:b/>
          <w:sz w:val="22"/>
        </w:rPr>
        <w:br/>
      </w:r>
      <w:r w:rsidRPr="006F755A">
        <w:rPr>
          <w:rFonts w:cs="Tahoma"/>
          <w:b/>
          <w:sz w:val="22"/>
        </w:rPr>
        <w:br/>
      </w:r>
      <w:r w:rsidR="007816B2" w:rsidRPr="006F755A">
        <w:rPr>
          <w:rFonts w:cs="Tahoma"/>
          <w:b/>
          <w:sz w:val="22"/>
        </w:rPr>
        <w:drawing>
          <wp:inline distT="0" distB="0" distL="0" distR="0" wp14:anchorId="6726BF0C" wp14:editId="547C2F43">
            <wp:extent cx="3753043" cy="2235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3043" cy="2235315"/>
                    </a:xfrm>
                    <a:prstGeom prst="rect">
                      <a:avLst/>
                    </a:prstGeom>
                  </pic:spPr>
                </pic:pic>
              </a:graphicData>
            </a:graphic>
          </wp:inline>
        </w:drawing>
      </w:r>
      <w:r w:rsidRPr="006F755A">
        <w:rPr>
          <w:rFonts w:cs="Tahoma"/>
          <w:b/>
          <w:sz w:val="22"/>
        </w:rPr>
        <w:br/>
      </w:r>
    </w:p>
    <w:p w14:paraId="0C468275" w14:textId="77777777" w:rsidR="00E301F4" w:rsidRPr="006F755A" w:rsidRDefault="00000000">
      <w:pPr>
        <w:pStyle w:val="Heading2"/>
        <w:rPr>
          <w:rFonts w:ascii="Tahoma" w:hAnsi="Tahoma" w:cs="Tahoma"/>
          <w:sz w:val="22"/>
          <w:szCs w:val="22"/>
        </w:rPr>
      </w:pPr>
      <w:bookmarkStart w:id="28" w:name="_Toc244055119"/>
      <w:r w:rsidRPr="006F755A">
        <w:rPr>
          <w:rFonts w:ascii="Tahoma" w:hAnsi="Tahoma" w:cs="Tahoma"/>
          <w:sz w:val="22"/>
          <w:szCs w:val="22"/>
        </w:rPr>
        <w:t>Screenshot 2: Registering a student</w:t>
      </w:r>
      <w:bookmarkEnd w:id="28"/>
    </w:p>
    <w:p w14:paraId="08077B61" w14:textId="54AC8F0F" w:rsidR="00E301F4" w:rsidRPr="006F755A" w:rsidRDefault="00000000" w:rsidP="006F755A">
      <w:pPr>
        <w:jc w:val="center"/>
        <w:rPr>
          <w:rFonts w:cs="Tahoma"/>
          <w:sz w:val="22"/>
        </w:rPr>
      </w:pPr>
      <w:r w:rsidRPr="006F755A">
        <w:rPr>
          <w:rFonts w:cs="Tahoma"/>
          <w:b/>
          <w:sz w:val="22"/>
        </w:rPr>
        <w:br/>
      </w:r>
      <w:r w:rsidRPr="006F755A">
        <w:rPr>
          <w:rFonts w:cs="Tahoma"/>
          <w:b/>
          <w:sz w:val="22"/>
        </w:rPr>
        <w:br/>
      </w:r>
      <w:r w:rsidR="007816B2" w:rsidRPr="006F755A">
        <w:rPr>
          <w:rFonts w:cs="Tahoma"/>
          <w:b/>
          <w:sz w:val="22"/>
        </w:rPr>
        <w:drawing>
          <wp:inline distT="0" distB="0" distL="0" distR="0" wp14:anchorId="7AF92769" wp14:editId="4369D5BD">
            <wp:extent cx="3683189" cy="2616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3189" cy="2616334"/>
                    </a:xfrm>
                    <a:prstGeom prst="rect">
                      <a:avLst/>
                    </a:prstGeom>
                  </pic:spPr>
                </pic:pic>
              </a:graphicData>
            </a:graphic>
          </wp:inline>
        </w:drawing>
      </w:r>
      <w:r w:rsidRPr="006F755A">
        <w:rPr>
          <w:rFonts w:cs="Tahoma"/>
          <w:b/>
          <w:sz w:val="22"/>
        </w:rPr>
        <w:br/>
      </w:r>
      <w:r w:rsidRPr="006F755A">
        <w:rPr>
          <w:rFonts w:cs="Tahoma"/>
          <w:b/>
          <w:sz w:val="22"/>
        </w:rPr>
        <w:br/>
      </w:r>
    </w:p>
    <w:p w14:paraId="5651A9B2" w14:textId="15E800EF" w:rsidR="006F755A" w:rsidRDefault="006F755A">
      <w:pPr>
        <w:pStyle w:val="Heading2"/>
        <w:rPr>
          <w:rFonts w:ascii="Tahoma" w:hAnsi="Tahoma" w:cs="Tahoma"/>
          <w:sz w:val="22"/>
          <w:szCs w:val="22"/>
        </w:rPr>
      </w:pPr>
    </w:p>
    <w:p w14:paraId="0078A08D" w14:textId="77777777" w:rsidR="006F755A" w:rsidRPr="006F755A" w:rsidRDefault="006F755A" w:rsidP="006F755A"/>
    <w:p w14:paraId="16DD4614" w14:textId="6F52CB64" w:rsidR="00E301F4" w:rsidRPr="006F755A" w:rsidRDefault="00000000">
      <w:pPr>
        <w:pStyle w:val="Heading2"/>
        <w:rPr>
          <w:rFonts w:ascii="Tahoma" w:hAnsi="Tahoma" w:cs="Tahoma"/>
          <w:sz w:val="22"/>
          <w:szCs w:val="22"/>
        </w:rPr>
      </w:pPr>
      <w:bookmarkStart w:id="29" w:name="_Toc244055120"/>
      <w:r w:rsidRPr="006F755A">
        <w:rPr>
          <w:rFonts w:ascii="Tahoma" w:hAnsi="Tahoma" w:cs="Tahoma"/>
          <w:sz w:val="22"/>
          <w:szCs w:val="22"/>
        </w:rPr>
        <w:lastRenderedPageBreak/>
        <w:t>Screenshot 3: Recording examination marks</w:t>
      </w:r>
      <w:bookmarkEnd w:id="29"/>
    </w:p>
    <w:p w14:paraId="5100302F" w14:textId="058DA190" w:rsidR="00E301F4" w:rsidRPr="006F755A" w:rsidRDefault="00000000" w:rsidP="006F755A">
      <w:pPr>
        <w:jc w:val="center"/>
        <w:rPr>
          <w:rFonts w:cs="Tahoma"/>
          <w:sz w:val="22"/>
        </w:rPr>
      </w:pPr>
      <w:r w:rsidRPr="006F755A">
        <w:rPr>
          <w:rFonts w:cs="Tahoma"/>
          <w:b/>
          <w:sz w:val="22"/>
        </w:rPr>
        <w:br/>
      </w:r>
      <w:r w:rsidRPr="006F755A">
        <w:rPr>
          <w:rFonts w:cs="Tahoma"/>
          <w:b/>
          <w:sz w:val="22"/>
        </w:rPr>
        <w:br/>
      </w:r>
      <w:r w:rsidR="00D06CC3" w:rsidRPr="006F755A">
        <w:rPr>
          <w:rFonts w:cs="Tahoma"/>
          <w:b/>
          <w:sz w:val="22"/>
        </w:rPr>
        <w:drawing>
          <wp:inline distT="0" distB="0" distL="0" distR="0" wp14:anchorId="45354187" wp14:editId="271FAF1D">
            <wp:extent cx="3067208" cy="5264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7208" cy="5264421"/>
                    </a:xfrm>
                    <a:prstGeom prst="rect">
                      <a:avLst/>
                    </a:prstGeom>
                  </pic:spPr>
                </pic:pic>
              </a:graphicData>
            </a:graphic>
          </wp:inline>
        </w:drawing>
      </w:r>
      <w:r w:rsidRPr="006F755A">
        <w:rPr>
          <w:rFonts w:cs="Tahoma"/>
          <w:b/>
          <w:sz w:val="22"/>
        </w:rPr>
        <w:br/>
      </w:r>
      <w:r w:rsidRPr="006F755A">
        <w:rPr>
          <w:rFonts w:cs="Tahoma"/>
          <w:b/>
          <w:sz w:val="22"/>
        </w:rPr>
        <w:br/>
      </w:r>
    </w:p>
    <w:p w14:paraId="212A84CB" w14:textId="77777777" w:rsidR="00D06CC3" w:rsidRPr="006F755A" w:rsidRDefault="00D06CC3">
      <w:pPr>
        <w:pStyle w:val="Heading2"/>
        <w:rPr>
          <w:rFonts w:ascii="Tahoma" w:hAnsi="Tahoma" w:cs="Tahoma"/>
          <w:sz w:val="22"/>
          <w:szCs w:val="22"/>
        </w:rPr>
      </w:pPr>
    </w:p>
    <w:p w14:paraId="58953E38" w14:textId="08AA6239" w:rsidR="00D06CC3" w:rsidRPr="006F755A" w:rsidRDefault="00D06CC3">
      <w:pPr>
        <w:pStyle w:val="Heading2"/>
        <w:rPr>
          <w:rFonts w:ascii="Tahoma" w:hAnsi="Tahoma" w:cs="Tahoma"/>
          <w:sz w:val="22"/>
          <w:szCs w:val="22"/>
        </w:rPr>
      </w:pPr>
    </w:p>
    <w:p w14:paraId="18B37C93" w14:textId="4CADB0F0" w:rsidR="00D06CC3" w:rsidRPr="006F755A" w:rsidRDefault="00D06CC3">
      <w:pPr>
        <w:pStyle w:val="Heading2"/>
        <w:rPr>
          <w:rFonts w:ascii="Tahoma" w:hAnsi="Tahoma" w:cs="Tahoma"/>
          <w:sz w:val="22"/>
          <w:szCs w:val="22"/>
        </w:rPr>
      </w:pPr>
    </w:p>
    <w:p w14:paraId="3E69D09D" w14:textId="77777777" w:rsidR="00D06CC3" w:rsidRPr="006F755A" w:rsidRDefault="00D06CC3" w:rsidP="00D06CC3">
      <w:pPr>
        <w:rPr>
          <w:rFonts w:cs="Tahoma"/>
          <w:sz w:val="22"/>
        </w:rPr>
      </w:pPr>
    </w:p>
    <w:p w14:paraId="3DE4AC14" w14:textId="77777777" w:rsidR="00D06CC3" w:rsidRPr="006F755A" w:rsidRDefault="00D06CC3">
      <w:pPr>
        <w:pStyle w:val="Heading2"/>
        <w:rPr>
          <w:rFonts w:ascii="Tahoma" w:hAnsi="Tahoma" w:cs="Tahoma"/>
          <w:sz w:val="22"/>
          <w:szCs w:val="22"/>
        </w:rPr>
      </w:pPr>
    </w:p>
    <w:p w14:paraId="4A46371D" w14:textId="494C34EB" w:rsidR="006F755A" w:rsidRDefault="006F755A">
      <w:pPr>
        <w:pStyle w:val="Heading2"/>
        <w:rPr>
          <w:rFonts w:ascii="Tahoma" w:hAnsi="Tahoma" w:cs="Tahoma"/>
          <w:sz w:val="22"/>
          <w:szCs w:val="22"/>
        </w:rPr>
      </w:pPr>
    </w:p>
    <w:p w14:paraId="0B96FB82" w14:textId="77777777" w:rsidR="006F755A" w:rsidRPr="006F755A" w:rsidRDefault="006F755A" w:rsidP="006F755A"/>
    <w:p w14:paraId="0F4553A5" w14:textId="2EB3FEE4" w:rsidR="00E301F4" w:rsidRPr="006F755A" w:rsidRDefault="00000000">
      <w:pPr>
        <w:pStyle w:val="Heading2"/>
        <w:rPr>
          <w:rFonts w:ascii="Tahoma" w:hAnsi="Tahoma" w:cs="Tahoma"/>
          <w:sz w:val="22"/>
          <w:szCs w:val="22"/>
        </w:rPr>
      </w:pPr>
      <w:bookmarkStart w:id="30" w:name="_Toc244055121"/>
      <w:r w:rsidRPr="006F755A">
        <w:rPr>
          <w:rFonts w:ascii="Tahoma" w:hAnsi="Tahoma" w:cs="Tahoma"/>
          <w:sz w:val="22"/>
          <w:szCs w:val="22"/>
        </w:rPr>
        <w:lastRenderedPageBreak/>
        <w:t>Screenshot 4: Student report card</w:t>
      </w:r>
      <w:bookmarkEnd w:id="30"/>
    </w:p>
    <w:p w14:paraId="1CDDF276" w14:textId="1A2D19FC" w:rsidR="00E301F4" w:rsidRPr="006F755A" w:rsidRDefault="00000000" w:rsidP="006F755A">
      <w:pPr>
        <w:jc w:val="center"/>
        <w:rPr>
          <w:rFonts w:cs="Tahoma"/>
          <w:sz w:val="22"/>
        </w:rPr>
      </w:pPr>
      <w:r w:rsidRPr="006F755A">
        <w:rPr>
          <w:rFonts w:cs="Tahoma"/>
          <w:b/>
          <w:sz w:val="22"/>
        </w:rPr>
        <w:br/>
      </w:r>
      <w:r w:rsidRPr="006F755A">
        <w:rPr>
          <w:rFonts w:cs="Tahoma"/>
          <w:b/>
          <w:sz w:val="22"/>
        </w:rPr>
        <w:br/>
      </w:r>
      <w:r w:rsidR="00D06CC3" w:rsidRPr="006F755A">
        <w:rPr>
          <w:rFonts w:cs="Tahoma"/>
          <w:b/>
          <w:sz w:val="22"/>
        </w:rPr>
        <w:drawing>
          <wp:inline distT="0" distB="0" distL="0" distR="0" wp14:anchorId="71BB0AAE" wp14:editId="2F95A023">
            <wp:extent cx="3530781" cy="29783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0781" cy="2978303"/>
                    </a:xfrm>
                    <a:prstGeom prst="rect">
                      <a:avLst/>
                    </a:prstGeom>
                  </pic:spPr>
                </pic:pic>
              </a:graphicData>
            </a:graphic>
          </wp:inline>
        </w:drawing>
      </w:r>
      <w:r w:rsidRPr="006F755A">
        <w:rPr>
          <w:rFonts w:cs="Tahoma"/>
          <w:b/>
          <w:sz w:val="22"/>
        </w:rPr>
        <w:br/>
      </w:r>
      <w:r w:rsidRPr="006F755A">
        <w:rPr>
          <w:rFonts w:cs="Tahoma"/>
          <w:b/>
          <w:sz w:val="22"/>
        </w:rPr>
        <w:br/>
      </w:r>
    </w:p>
    <w:p w14:paraId="09AB60BA" w14:textId="77777777" w:rsidR="00E301F4" w:rsidRPr="006F755A" w:rsidRDefault="00000000">
      <w:pPr>
        <w:pStyle w:val="Heading2"/>
        <w:rPr>
          <w:rFonts w:ascii="Tahoma" w:hAnsi="Tahoma" w:cs="Tahoma"/>
          <w:sz w:val="22"/>
          <w:szCs w:val="22"/>
        </w:rPr>
      </w:pPr>
      <w:bookmarkStart w:id="31" w:name="_Toc244055122"/>
      <w:r w:rsidRPr="006F755A">
        <w:rPr>
          <w:rFonts w:ascii="Tahoma" w:hAnsi="Tahoma" w:cs="Tahoma"/>
          <w:sz w:val="22"/>
          <w:szCs w:val="22"/>
        </w:rPr>
        <w:t>Screenshot 5: Searching or displaying student records</w:t>
      </w:r>
      <w:bookmarkEnd w:id="31"/>
    </w:p>
    <w:p w14:paraId="3D28F83A" w14:textId="1598AB4A" w:rsidR="00E301F4" w:rsidRPr="006F755A" w:rsidRDefault="00000000" w:rsidP="00D06CC3">
      <w:pPr>
        <w:jc w:val="center"/>
        <w:rPr>
          <w:rFonts w:cs="Tahoma"/>
          <w:sz w:val="22"/>
        </w:rPr>
      </w:pPr>
      <w:r w:rsidRPr="006F755A">
        <w:rPr>
          <w:rFonts w:cs="Tahoma"/>
          <w:b/>
          <w:sz w:val="22"/>
        </w:rPr>
        <w:br/>
      </w:r>
      <w:r w:rsidR="00D06CC3" w:rsidRPr="006F755A">
        <w:rPr>
          <w:rFonts w:cs="Tahoma"/>
          <w:b/>
          <w:sz w:val="22"/>
        </w:rPr>
        <w:drawing>
          <wp:inline distT="0" distB="0" distL="0" distR="0" wp14:anchorId="2013600C" wp14:editId="22586C93">
            <wp:extent cx="3683189" cy="29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3189" cy="2914800"/>
                    </a:xfrm>
                    <a:prstGeom prst="rect">
                      <a:avLst/>
                    </a:prstGeom>
                  </pic:spPr>
                </pic:pic>
              </a:graphicData>
            </a:graphic>
          </wp:inline>
        </w:drawing>
      </w:r>
      <w:r w:rsidRPr="006F755A">
        <w:rPr>
          <w:rFonts w:cs="Tahoma"/>
          <w:b/>
          <w:sz w:val="22"/>
        </w:rPr>
        <w:br/>
      </w:r>
      <w:r w:rsidRPr="006F755A">
        <w:rPr>
          <w:rFonts w:cs="Tahoma"/>
          <w:b/>
          <w:sz w:val="22"/>
        </w:rPr>
        <w:br/>
      </w:r>
    </w:p>
    <w:p w14:paraId="1CF003F6" w14:textId="07C39A85" w:rsidR="00D06CC3" w:rsidRDefault="00D06CC3" w:rsidP="00D06CC3">
      <w:pPr>
        <w:jc w:val="center"/>
        <w:rPr>
          <w:rFonts w:cs="Tahoma"/>
          <w:sz w:val="22"/>
        </w:rPr>
      </w:pPr>
    </w:p>
    <w:p w14:paraId="760B925E" w14:textId="34FB06E0" w:rsidR="006F755A" w:rsidRDefault="006F755A" w:rsidP="00D06CC3">
      <w:pPr>
        <w:jc w:val="center"/>
        <w:rPr>
          <w:rFonts w:cs="Tahoma"/>
          <w:sz w:val="22"/>
        </w:rPr>
      </w:pPr>
    </w:p>
    <w:p w14:paraId="1D439A6A" w14:textId="4587A295" w:rsidR="006F755A" w:rsidRDefault="006F755A" w:rsidP="00D06CC3">
      <w:pPr>
        <w:jc w:val="center"/>
        <w:rPr>
          <w:rFonts w:cs="Tahoma"/>
          <w:sz w:val="22"/>
        </w:rPr>
      </w:pPr>
    </w:p>
    <w:p w14:paraId="7F75124E" w14:textId="77777777" w:rsidR="006F755A" w:rsidRPr="006F755A" w:rsidRDefault="006F755A" w:rsidP="00D06CC3">
      <w:pPr>
        <w:jc w:val="center"/>
        <w:rPr>
          <w:rFonts w:cs="Tahoma"/>
          <w:sz w:val="22"/>
        </w:rPr>
      </w:pPr>
    </w:p>
    <w:p w14:paraId="5ADBFC2A" w14:textId="5281E5D3" w:rsidR="00D06CC3" w:rsidRPr="006F755A" w:rsidRDefault="00D06CC3" w:rsidP="00D06CC3">
      <w:pPr>
        <w:pStyle w:val="Heading2"/>
        <w:rPr>
          <w:rFonts w:ascii="Tahoma" w:hAnsi="Tahoma" w:cs="Tahoma"/>
          <w:sz w:val="22"/>
          <w:szCs w:val="22"/>
        </w:rPr>
      </w:pPr>
      <w:bookmarkStart w:id="32" w:name="_Toc244055123"/>
      <w:r w:rsidRPr="006F755A">
        <w:rPr>
          <w:rFonts w:ascii="Tahoma" w:hAnsi="Tahoma" w:cs="Tahoma"/>
          <w:sz w:val="22"/>
          <w:szCs w:val="22"/>
        </w:rPr>
        <w:t xml:space="preserve">Screenshot </w:t>
      </w:r>
      <w:r w:rsidRPr="006F755A">
        <w:rPr>
          <w:rFonts w:ascii="Tahoma" w:hAnsi="Tahoma" w:cs="Tahoma"/>
          <w:sz w:val="22"/>
          <w:szCs w:val="22"/>
        </w:rPr>
        <w:t>6</w:t>
      </w:r>
      <w:r w:rsidRPr="006F755A">
        <w:rPr>
          <w:rFonts w:ascii="Tahoma" w:hAnsi="Tahoma" w:cs="Tahoma"/>
          <w:sz w:val="22"/>
          <w:szCs w:val="22"/>
        </w:rPr>
        <w:t>: Searching or displaying</w:t>
      </w:r>
      <w:r w:rsidRPr="006F755A">
        <w:rPr>
          <w:rFonts w:ascii="Tahoma" w:hAnsi="Tahoma" w:cs="Tahoma"/>
          <w:sz w:val="22"/>
          <w:szCs w:val="22"/>
        </w:rPr>
        <w:t xml:space="preserve"> All</w:t>
      </w:r>
      <w:r w:rsidRPr="006F755A">
        <w:rPr>
          <w:rFonts w:ascii="Tahoma" w:hAnsi="Tahoma" w:cs="Tahoma"/>
          <w:sz w:val="22"/>
          <w:szCs w:val="22"/>
        </w:rPr>
        <w:t xml:space="preserve"> student records</w:t>
      </w:r>
      <w:bookmarkEnd w:id="32"/>
    </w:p>
    <w:p w14:paraId="5C5AB27B" w14:textId="1E7E08EE" w:rsidR="00D06CC3" w:rsidRPr="006F755A" w:rsidRDefault="00D06CC3" w:rsidP="00D06CC3">
      <w:pPr>
        <w:rPr>
          <w:rFonts w:cs="Tahoma"/>
          <w:sz w:val="22"/>
        </w:rPr>
      </w:pPr>
    </w:p>
    <w:p w14:paraId="642949AE" w14:textId="1C6B6469" w:rsidR="00D06CC3" w:rsidRPr="006F755A" w:rsidRDefault="00D06CC3" w:rsidP="00D06CC3">
      <w:pPr>
        <w:rPr>
          <w:rFonts w:cs="Tahoma"/>
          <w:sz w:val="22"/>
        </w:rPr>
      </w:pPr>
      <w:r w:rsidRPr="006F755A">
        <w:rPr>
          <w:rFonts w:cs="Tahoma"/>
          <w:sz w:val="22"/>
        </w:rPr>
        <w:drawing>
          <wp:inline distT="0" distB="0" distL="0" distR="0" wp14:anchorId="5EF7D73E" wp14:editId="65093E93">
            <wp:extent cx="3753043" cy="5092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3043" cy="5092962"/>
                    </a:xfrm>
                    <a:prstGeom prst="rect">
                      <a:avLst/>
                    </a:prstGeom>
                  </pic:spPr>
                </pic:pic>
              </a:graphicData>
            </a:graphic>
          </wp:inline>
        </w:drawing>
      </w:r>
    </w:p>
    <w:p w14:paraId="00C4894C" w14:textId="0ED3E262" w:rsidR="00D06CC3" w:rsidRPr="006F755A" w:rsidRDefault="00D06CC3" w:rsidP="00D06CC3">
      <w:pPr>
        <w:jc w:val="center"/>
        <w:rPr>
          <w:rFonts w:cs="Tahoma"/>
          <w:sz w:val="22"/>
        </w:rPr>
      </w:pPr>
    </w:p>
    <w:p w14:paraId="73050B3B" w14:textId="599F3B3C" w:rsidR="00D06CC3" w:rsidRPr="006F755A" w:rsidRDefault="00D06CC3" w:rsidP="00D06CC3">
      <w:pPr>
        <w:pStyle w:val="Heading2"/>
        <w:rPr>
          <w:rFonts w:ascii="Tahoma" w:hAnsi="Tahoma" w:cs="Tahoma"/>
          <w:sz w:val="22"/>
          <w:szCs w:val="22"/>
        </w:rPr>
      </w:pPr>
      <w:bookmarkStart w:id="33" w:name="_Toc244055124"/>
      <w:r w:rsidRPr="006F755A">
        <w:rPr>
          <w:rFonts w:ascii="Tahoma" w:hAnsi="Tahoma" w:cs="Tahoma"/>
          <w:sz w:val="22"/>
          <w:szCs w:val="22"/>
        </w:rPr>
        <w:lastRenderedPageBreak/>
        <w:t xml:space="preserve">Screenshot </w:t>
      </w:r>
      <w:r w:rsidRPr="006F755A">
        <w:rPr>
          <w:rFonts w:ascii="Tahoma" w:hAnsi="Tahoma" w:cs="Tahoma"/>
          <w:sz w:val="22"/>
          <w:szCs w:val="22"/>
        </w:rPr>
        <w:t>7</w:t>
      </w:r>
      <w:r w:rsidRPr="006F755A">
        <w:rPr>
          <w:rFonts w:ascii="Tahoma" w:hAnsi="Tahoma" w:cs="Tahoma"/>
          <w:sz w:val="22"/>
          <w:szCs w:val="22"/>
        </w:rPr>
        <w:t xml:space="preserve">: </w:t>
      </w:r>
      <w:r w:rsidRPr="006F755A">
        <w:rPr>
          <w:rFonts w:ascii="Tahoma" w:hAnsi="Tahoma" w:cs="Tahoma"/>
          <w:sz w:val="22"/>
          <w:szCs w:val="22"/>
        </w:rPr>
        <w:t>Changing School Name</w:t>
      </w:r>
      <w:bookmarkEnd w:id="33"/>
    </w:p>
    <w:p w14:paraId="71A07ECD" w14:textId="1A220D2E" w:rsidR="00D06CC3" w:rsidRPr="006F755A" w:rsidRDefault="00C82FCF" w:rsidP="00D06CC3">
      <w:pPr>
        <w:jc w:val="center"/>
        <w:rPr>
          <w:rFonts w:cs="Tahoma"/>
          <w:sz w:val="22"/>
        </w:rPr>
      </w:pPr>
      <w:r w:rsidRPr="006F755A">
        <w:rPr>
          <w:rFonts w:cs="Tahoma"/>
          <w:sz w:val="22"/>
        </w:rPr>
        <w:drawing>
          <wp:inline distT="0" distB="0" distL="0" distR="0" wp14:anchorId="27604C78" wp14:editId="34625842">
            <wp:extent cx="2590933" cy="49913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90933" cy="4991357"/>
                    </a:xfrm>
                    <a:prstGeom prst="rect">
                      <a:avLst/>
                    </a:prstGeom>
                  </pic:spPr>
                </pic:pic>
              </a:graphicData>
            </a:graphic>
          </wp:inline>
        </w:drawing>
      </w:r>
    </w:p>
    <w:p w14:paraId="29274553" w14:textId="77777777" w:rsidR="00D06CC3" w:rsidRPr="006F755A" w:rsidRDefault="00D06CC3" w:rsidP="00D06CC3">
      <w:pPr>
        <w:jc w:val="center"/>
        <w:rPr>
          <w:rFonts w:cs="Tahoma"/>
          <w:sz w:val="22"/>
        </w:rPr>
      </w:pPr>
    </w:p>
    <w:p w14:paraId="072B848A" w14:textId="77777777" w:rsidR="00C82FCF" w:rsidRPr="006F755A" w:rsidRDefault="00C82FCF">
      <w:pPr>
        <w:pStyle w:val="Heading1"/>
        <w:rPr>
          <w:rFonts w:ascii="Tahoma" w:hAnsi="Tahoma" w:cs="Tahoma"/>
          <w:sz w:val="22"/>
          <w:szCs w:val="22"/>
        </w:rPr>
      </w:pPr>
    </w:p>
    <w:p w14:paraId="26046D78" w14:textId="77777777" w:rsidR="00C82FCF" w:rsidRPr="006F755A" w:rsidRDefault="00C82FCF">
      <w:pPr>
        <w:pStyle w:val="Heading1"/>
        <w:rPr>
          <w:rFonts w:ascii="Tahoma" w:hAnsi="Tahoma" w:cs="Tahoma"/>
          <w:sz w:val="22"/>
          <w:szCs w:val="22"/>
        </w:rPr>
      </w:pPr>
    </w:p>
    <w:p w14:paraId="74C8FB66" w14:textId="36888256" w:rsidR="00C82FCF" w:rsidRPr="006F755A" w:rsidRDefault="00C82FCF">
      <w:pPr>
        <w:pStyle w:val="Heading1"/>
        <w:rPr>
          <w:rFonts w:ascii="Tahoma" w:hAnsi="Tahoma" w:cs="Tahoma"/>
          <w:sz w:val="22"/>
          <w:szCs w:val="22"/>
        </w:rPr>
      </w:pPr>
    </w:p>
    <w:p w14:paraId="2DFCFB47" w14:textId="77777777" w:rsidR="00C82FCF" w:rsidRPr="006F755A" w:rsidRDefault="00C82FCF" w:rsidP="00C82FCF">
      <w:pPr>
        <w:rPr>
          <w:rFonts w:cs="Tahoma"/>
          <w:sz w:val="22"/>
        </w:rPr>
      </w:pPr>
    </w:p>
    <w:p w14:paraId="039982CD" w14:textId="77777777" w:rsidR="00C82FCF" w:rsidRPr="006F755A" w:rsidRDefault="00C82FCF">
      <w:pPr>
        <w:pStyle w:val="Heading1"/>
        <w:rPr>
          <w:rFonts w:ascii="Tahoma" w:hAnsi="Tahoma" w:cs="Tahoma"/>
          <w:sz w:val="22"/>
          <w:szCs w:val="22"/>
        </w:rPr>
      </w:pPr>
    </w:p>
    <w:p w14:paraId="12C8B117" w14:textId="77777777" w:rsidR="006F755A" w:rsidRDefault="006F755A">
      <w:pPr>
        <w:pStyle w:val="Heading1"/>
        <w:rPr>
          <w:rFonts w:ascii="Tahoma" w:hAnsi="Tahoma" w:cs="Tahoma"/>
          <w:sz w:val="22"/>
          <w:szCs w:val="22"/>
        </w:rPr>
      </w:pPr>
    </w:p>
    <w:p w14:paraId="11672B1F" w14:textId="3A3B5F6D" w:rsidR="00E301F4" w:rsidRPr="006F755A" w:rsidRDefault="00000000">
      <w:pPr>
        <w:pStyle w:val="Heading1"/>
        <w:rPr>
          <w:rFonts w:ascii="Tahoma" w:hAnsi="Tahoma" w:cs="Tahoma"/>
          <w:sz w:val="22"/>
          <w:szCs w:val="22"/>
        </w:rPr>
      </w:pPr>
      <w:bookmarkStart w:id="34" w:name="_Toc244055125"/>
      <w:r w:rsidRPr="006F755A">
        <w:rPr>
          <w:rFonts w:ascii="Tahoma" w:hAnsi="Tahoma" w:cs="Tahoma"/>
          <w:sz w:val="22"/>
          <w:szCs w:val="22"/>
        </w:rPr>
        <w:t>11. CONCLUSION</w:t>
      </w:r>
      <w:bookmarkEnd w:id="34"/>
    </w:p>
    <w:p w14:paraId="236AF087" w14:textId="51C1E4C7" w:rsidR="00F90F3C" w:rsidRPr="006F755A" w:rsidRDefault="00000000" w:rsidP="006F755A">
      <w:pPr>
        <w:rPr>
          <w:rFonts w:cs="Tahoma"/>
          <w:sz w:val="22"/>
        </w:rPr>
      </w:pPr>
      <w:r w:rsidRPr="006F755A">
        <w:rPr>
          <w:rFonts w:cs="Tahoma"/>
          <w:sz w:val="22"/>
        </w:rPr>
        <w:t>EduResults demonstrates the core requirements of the OOP1 assignment through classes, objects, instance methods, a class method, object interaction, and a dictionary data structure. It provides basic student registration and examination reporting functionality while illustrating open-source, accessibility, privacy, and modularity considerations. The prototype is suitable for learning and demonstration, with persistence and production security left for future development</w:t>
      </w:r>
    </w:p>
    <w:p w14:paraId="44A9E77E" w14:textId="77777777" w:rsidR="006F755A" w:rsidRDefault="006F755A">
      <w:pPr>
        <w:pStyle w:val="Heading1"/>
        <w:rPr>
          <w:rFonts w:ascii="Tahoma" w:hAnsi="Tahoma" w:cs="Tahoma"/>
          <w:sz w:val="22"/>
          <w:szCs w:val="22"/>
        </w:rPr>
      </w:pPr>
    </w:p>
    <w:p w14:paraId="5F21F267" w14:textId="77777777" w:rsidR="006F755A" w:rsidRDefault="006F755A">
      <w:pPr>
        <w:pStyle w:val="Heading1"/>
        <w:rPr>
          <w:rFonts w:ascii="Tahoma" w:hAnsi="Tahoma" w:cs="Tahoma"/>
          <w:sz w:val="22"/>
          <w:szCs w:val="22"/>
        </w:rPr>
      </w:pPr>
    </w:p>
    <w:p w14:paraId="706D9AFD" w14:textId="4522B260" w:rsidR="00E301F4" w:rsidRPr="006F755A" w:rsidRDefault="00000000">
      <w:pPr>
        <w:pStyle w:val="Heading1"/>
        <w:rPr>
          <w:rFonts w:ascii="Tahoma" w:hAnsi="Tahoma" w:cs="Tahoma"/>
          <w:sz w:val="22"/>
          <w:szCs w:val="22"/>
        </w:rPr>
      </w:pPr>
      <w:bookmarkStart w:id="35" w:name="_Toc244055126"/>
      <w:r w:rsidRPr="006F755A">
        <w:rPr>
          <w:rFonts w:ascii="Tahoma" w:hAnsi="Tahoma" w:cs="Tahoma"/>
          <w:sz w:val="22"/>
          <w:szCs w:val="22"/>
        </w:rPr>
        <w:t>APPENDIX A – SOURCE CODE</w:t>
      </w:r>
      <w:bookmarkEnd w:id="35"/>
    </w:p>
    <w:p w14:paraId="78DA27D6" w14:textId="77777777" w:rsidR="00C82FCF" w:rsidRPr="006F755A" w:rsidRDefault="00C82FCF" w:rsidP="00C82FCF">
      <w:pPr>
        <w:spacing w:after="0" w:line="240" w:lineRule="auto"/>
        <w:rPr>
          <w:rFonts w:cs="Tahoma"/>
          <w:sz w:val="22"/>
        </w:rPr>
      </w:pPr>
      <w:r w:rsidRPr="006F755A">
        <w:rPr>
          <w:rFonts w:cs="Tahoma"/>
          <w:sz w:val="22"/>
        </w:rPr>
        <w:t>class Student:</w:t>
      </w:r>
    </w:p>
    <w:p w14:paraId="6437250A" w14:textId="77777777" w:rsidR="00C82FCF" w:rsidRPr="006F755A" w:rsidRDefault="00C82FCF" w:rsidP="00C82FCF">
      <w:pPr>
        <w:spacing w:after="0" w:line="240" w:lineRule="auto"/>
        <w:rPr>
          <w:rFonts w:cs="Tahoma"/>
          <w:sz w:val="22"/>
        </w:rPr>
      </w:pPr>
      <w:r w:rsidRPr="006F755A">
        <w:rPr>
          <w:rFonts w:cs="Tahoma"/>
          <w:sz w:val="22"/>
        </w:rPr>
        <w:t xml:space="preserve">    """Represents one student."""</w:t>
      </w:r>
    </w:p>
    <w:p w14:paraId="3294EAD8" w14:textId="77777777" w:rsidR="00C82FCF" w:rsidRPr="006F755A" w:rsidRDefault="00C82FCF" w:rsidP="00C82FCF">
      <w:pPr>
        <w:spacing w:after="0" w:line="240" w:lineRule="auto"/>
        <w:rPr>
          <w:rFonts w:cs="Tahoma"/>
          <w:sz w:val="22"/>
        </w:rPr>
      </w:pPr>
    </w:p>
    <w:p w14:paraId="16021DC3"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school_name</w:t>
      </w:r>
      <w:proofErr w:type="spellEnd"/>
      <w:r w:rsidRPr="006F755A">
        <w:rPr>
          <w:rFonts w:cs="Tahoma"/>
          <w:sz w:val="22"/>
        </w:rPr>
        <w:t xml:space="preserve"> = "</w:t>
      </w:r>
      <w:proofErr w:type="spellStart"/>
      <w:r w:rsidRPr="006F755A">
        <w:rPr>
          <w:rFonts w:cs="Tahoma"/>
          <w:sz w:val="22"/>
        </w:rPr>
        <w:t>EduResults</w:t>
      </w:r>
      <w:proofErr w:type="spellEnd"/>
      <w:r w:rsidRPr="006F755A">
        <w:rPr>
          <w:rFonts w:cs="Tahoma"/>
          <w:sz w:val="22"/>
        </w:rPr>
        <w:t xml:space="preserve"> Demonstration School"</w:t>
      </w:r>
    </w:p>
    <w:p w14:paraId="6A3C8BA4" w14:textId="77777777" w:rsidR="00C82FCF" w:rsidRPr="006F755A" w:rsidRDefault="00C82FCF" w:rsidP="00C82FCF">
      <w:pPr>
        <w:spacing w:after="0" w:line="240" w:lineRule="auto"/>
        <w:rPr>
          <w:rFonts w:cs="Tahoma"/>
          <w:sz w:val="22"/>
        </w:rPr>
      </w:pPr>
    </w:p>
    <w:p w14:paraId="2FC60F8F" w14:textId="77777777" w:rsidR="00C82FCF" w:rsidRPr="006F755A" w:rsidRDefault="00C82FCF" w:rsidP="00C82FCF">
      <w:pPr>
        <w:spacing w:after="0" w:line="240" w:lineRule="auto"/>
        <w:rPr>
          <w:rFonts w:cs="Tahoma"/>
          <w:sz w:val="22"/>
        </w:rPr>
      </w:pPr>
      <w:r w:rsidRPr="006F755A">
        <w:rPr>
          <w:rFonts w:cs="Tahoma"/>
          <w:sz w:val="22"/>
        </w:rPr>
        <w:t xml:space="preserve">    def __</w:t>
      </w:r>
      <w:proofErr w:type="spellStart"/>
      <w:r w:rsidRPr="006F755A">
        <w:rPr>
          <w:rFonts w:cs="Tahoma"/>
          <w:sz w:val="22"/>
        </w:rPr>
        <w:t>init</w:t>
      </w:r>
      <w:proofErr w:type="spellEnd"/>
      <w:r w:rsidRPr="006F755A">
        <w:rPr>
          <w:rFonts w:cs="Tahoma"/>
          <w:sz w:val="22"/>
        </w:rPr>
        <w:t>_</w:t>
      </w:r>
      <w:proofErr w:type="gramStart"/>
      <w:r w:rsidRPr="006F755A">
        <w:rPr>
          <w:rFonts w:cs="Tahoma"/>
          <w:sz w:val="22"/>
        </w:rPr>
        <w:t>_(</w:t>
      </w:r>
      <w:proofErr w:type="gramEnd"/>
      <w:r w:rsidRPr="006F755A">
        <w:rPr>
          <w:rFonts w:cs="Tahoma"/>
          <w:sz w:val="22"/>
        </w:rPr>
        <w:t xml:space="preserve">self, </w:t>
      </w:r>
      <w:proofErr w:type="spellStart"/>
      <w:r w:rsidRPr="006F755A">
        <w:rPr>
          <w:rFonts w:cs="Tahoma"/>
          <w:sz w:val="22"/>
        </w:rPr>
        <w:t>student_id</w:t>
      </w:r>
      <w:proofErr w:type="spellEnd"/>
      <w:r w:rsidRPr="006F755A">
        <w:rPr>
          <w:rFonts w:cs="Tahoma"/>
          <w:sz w:val="22"/>
        </w:rPr>
        <w:t xml:space="preserve">, </w:t>
      </w:r>
      <w:proofErr w:type="spellStart"/>
      <w:r w:rsidRPr="006F755A">
        <w:rPr>
          <w:rFonts w:cs="Tahoma"/>
          <w:sz w:val="22"/>
        </w:rPr>
        <w:t>full_name</w:t>
      </w:r>
      <w:proofErr w:type="spellEnd"/>
      <w:r w:rsidRPr="006F755A">
        <w:rPr>
          <w:rFonts w:cs="Tahoma"/>
          <w:sz w:val="22"/>
        </w:rPr>
        <w:t xml:space="preserve">, </w:t>
      </w:r>
      <w:proofErr w:type="spellStart"/>
      <w:r w:rsidRPr="006F755A">
        <w:rPr>
          <w:rFonts w:cs="Tahoma"/>
          <w:sz w:val="22"/>
        </w:rPr>
        <w:t>class_name</w:t>
      </w:r>
      <w:proofErr w:type="spellEnd"/>
      <w:r w:rsidRPr="006F755A">
        <w:rPr>
          <w:rFonts w:cs="Tahoma"/>
          <w:sz w:val="22"/>
        </w:rPr>
        <w:t>):</w:t>
      </w:r>
    </w:p>
    <w:p w14:paraId="5C4FB9E3"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self.student</w:t>
      </w:r>
      <w:proofErr w:type="gramEnd"/>
      <w:r w:rsidRPr="006F755A">
        <w:rPr>
          <w:rFonts w:cs="Tahoma"/>
          <w:sz w:val="22"/>
        </w:rPr>
        <w:t>_id</w:t>
      </w:r>
      <w:proofErr w:type="spellEnd"/>
      <w:r w:rsidRPr="006F755A">
        <w:rPr>
          <w:rFonts w:cs="Tahoma"/>
          <w:sz w:val="22"/>
        </w:rPr>
        <w:t xml:space="preserve"> = </w:t>
      </w:r>
      <w:proofErr w:type="spellStart"/>
      <w:r w:rsidRPr="006F755A">
        <w:rPr>
          <w:rFonts w:cs="Tahoma"/>
          <w:sz w:val="22"/>
        </w:rPr>
        <w:t>student_id.strip</w:t>
      </w:r>
      <w:proofErr w:type="spellEnd"/>
      <w:r w:rsidRPr="006F755A">
        <w:rPr>
          <w:rFonts w:cs="Tahoma"/>
          <w:sz w:val="22"/>
        </w:rPr>
        <w:t>().upper()</w:t>
      </w:r>
    </w:p>
    <w:p w14:paraId="799B2A9A"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self.full</w:t>
      </w:r>
      <w:proofErr w:type="gramEnd"/>
      <w:r w:rsidRPr="006F755A">
        <w:rPr>
          <w:rFonts w:cs="Tahoma"/>
          <w:sz w:val="22"/>
        </w:rPr>
        <w:t>_name</w:t>
      </w:r>
      <w:proofErr w:type="spellEnd"/>
      <w:r w:rsidRPr="006F755A">
        <w:rPr>
          <w:rFonts w:cs="Tahoma"/>
          <w:sz w:val="22"/>
        </w:rPr>
        <w:t xml:space="preserve"> = </w:t>
      </w:r>
      <w:proofErr w:type="spellStart"/>
      <w:r w:rsidRPr="006F755A">
        <w:rPr>
          <w:rFonts w:cs="Tahoma"/>
          <w:sz w:val="22"/>
        </w:rPr>
        <w:t>full_name.strip</w:t>
      </w:r>
      <w:proofErr w:type="spellEnd"/>
      <w:r w:rsidRPr="006F755A">
        <w:rPr>
          <w:rFonts w:cs="Tahoma"/>
          <w:sz w:val="22"/>
        </w:rPr>
        <w:t>()</w:t>
      </w:r>
    </w:p>
    <w:p w14:paraId="50BE60C9"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self.class_name</w:t>
      </w:r>
      <w:proofErr w:type="spellEnd"/>
      <w:r w:rsidRPr="006F755A">
        <w:rPr>
          <w:rFonts w:cs="Tahoma"/>
          <w:sz w:val="22"/>
        </w:rPr>
        <w:t xml:space="preserve"> = </w:t>
      </w:r>
      <w:proofErr w:type="spellStart"/>
      <w:r w:rsidRPr="006F755A">
        <w:rPr>
          <w:rFonts w:cs="Tahoma"/>
          <w:sz w:val="22"/>
        </w:rPr>
        <w:t>class_</w:t>
      </w:r>
      <w:proofErr w:type="gramStart"/>
      <w:r w:rsidRPr="006F755A">
        <w:rPr>
          <w:rFonts w:cs="Tahoma"/>
          <w:sz w:val="22"/>
        </w:rPr>
        <w:t>name.strip</w:t>
      </w:r>
      <w:proofErr w:type="spellEnd"/>
      <w:proofErr w:type="gramEnd"/>
      <w:r w:rsidRPr="006F755A">
        <w:rPr>
          <w:rFonts w:cs="Tahoma"/>
          <w:sz w:val="22"/>
        </w:rPr>
        <w:t>()</w:t>
      </w:r>
    </w:p>
    <w:p w14:paraId="3293EF30"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self.examinations</w:t>
      </w:r>
      <w:proofErr w:type="spellEnd"/>
      <w:proofErr w:type="gramEnd"/>
      <w:r w:rsidRPr="006F755A">
        <w:rPr>
          <w:rFonts w:cs="Tahoma"/>
          <w:sz w:val="22"/>
        </w:rPr>
        <w:t xml:space="preserve"> = {}</w:t>
      </w:r>
    </w:p>
    <w:p w14:paraId="704BDB0D" w14:textId="77777777" w:rsidR="00C82FCF" w:rsidRPr="006F755A" w:rsidRDefault="00C82FCF" w:rsidP="00C82FCF">
      <w:pPr>
        <w:spacing w:after="0" w:line="240" w:lineRule="auto"/>
        <w:rPr>
          <w:rFonts w:cs="Tahoma"/>
          <w:sz w:val="22"/>
        </w:rPr>
      </w:pPr>
    </w:p>
    <w:p w14:paraId="291F8107"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add_</w:t>
      </w:r>
      <w:proofErr w:type="gramStart"/>
      <w:r w:rsidRPr="006F755A">
        <w:rPr>
          <w:rFonts w:cs="Tahoma"/>
          <w:sz w:val="22"/>
        </w:rPr>
        <w:t>mark</w:t>
      </w:r>
      <w:proofErr w:type="spellEnd"/>
      <w:r w:rsidRPr="006F755A">
        <w:rPr>
          <w:rFonts w:cs="Tahoma"/>
          <w:sz w:val="22"/>
        </w:rPr>
        <w:t>(</w:t>
      </w:r>
      <w:proofErr w:type="gramEnd"/>
      <w:r w:rsidRPr="006F755A">
        <w:rPr>
          <w:rFonts w:cs="Tahoma"/>
          <w:sz w:val="22"/>
        </w:rPr>
        <w:t>self, subject, mark):</w:t>
      </w:r>
    </w:p>
    <w:p w14:paraId="38A5B466" w14:textId="77777777" w:rsidR="00C82FCF" w:rsidRPr="006F755A" w:rsidRDefault="00C82FCF" w:rsidP="00C82FCF">
      <w:pPr>
        <w:spacing w:after="0" w:line="240" w:lineRule="auto"/>
        <w:rPr>
          <w:rFonts w:cs="Tahoma"/>
          <w:sz w:val="22"/>
        </w:rPr>
      </w:pPr>
      <w:r w:rsidRPr="006F755A">
        <w:rPr>
          <w:rFonts w:cs="Tahoma"/>
          <w:sz w:val="22"/>
        </w:rPr>
        <w:t xml:space="preserve">        """Add or update a subject mark for this student."""</w:t>
      </w:r>
    </w:p>
    <w:p w14:paraId="48067223" w14:textId="77777777" w:rsidR="00C82FCF" w:rsidRPr="006F755A" w:rsidRDefault="00C82FCF" w:rsidP="00C82FCF">
      <w:pPr>
        <w:spacing w:after="0" w:line="240" w:lineRule="auto"/>
        <w:rPr>
          <w:rFonts w:cs="Tahoma"/>
          <w:sz w:val="22"/>
        </w:rPr>
      </w:pPr>
      <w:r w:rsidRPr="006F755A">
        <w:rPr>
          <w:rFonts w:cs="Tahoma"/>
          <w:sz w:val="22"/>
        </w:rPr>
        <w:t xml:space="preserve">        subject = </w:t>
      </w:r>
      <w:proofErr w:type="spellStart"/>
      <w:proofErr w:type="gramStart"/>
      <w:r w:rsidRPr="006F755A">
        <w:rPr>
          <w:rFonts w:cs="Tahoma"/>
          <w:sz w:val="22"/>
        </w:rPr>
        <w:t>subject.strip</w:t>
      </w:r>
      <w:proofErr w:type="spellEnd"/>
      <w:proofErr w:type="gramEnd"/>
      <w:r w:rsidRPr="006F755A">
        <w:rPr>
          <w:rFonts w:cs="Tahoma"/>
          <w:sz w:val="22"/>
        </w:rPr>
        <w:t>().title()</w:t>
      </w:r>
    </w:p>
    <w:p w14:paraId="3A5594B0" w14:textId="77777777" w:rsidR="00C82FCF" w:rsidRPr="006F755A" w:rsidRDefault="00C82FCF" w:rsidP="00C82FCF">
      <w:pPr>
        <w:spacing w:after="0" w:line="240" w:lineRule="auto"/>
        <w:rPr>
          <w:rFonts w:cs="Tahoma"/>
          <w:sz w:val="22"/>
        </w:rPr>
      </w:pPr>
      <w:r w:rsidRPr="006F755A">
        <w:rPr>
          <w:rFonts w:cs="Tahoma"/>
          <w:sz w:val="22"/>
        </w:rPr>
        <w:t xml:space="preserve">        if not subject:</w:t>
      </w:r>
    </w:p>
    <w:p w14:paraId="0035F3F7" w14:textId="77777777" w:rsidR="00C82FCF" w:rsidRPr="006F755A" w:rsidRDefault="00C82FCF" w:rsidP="00C82FCF">
      <w:pPr>
        <w:spacing w:after="0" w:line="240" w:lineRule="auto"/>
        <w:rPr>
          <w:rFonts w:cs="Tahoma"/>
          <w:sz w:val="22"/>
        </w:rPr>
      </w:pPr>
      <w:r w:rsidRPr="006F755A">
        <w:rPr>
          <w:rFonts w:cs="Tahoma"/>
          <w:sz w:val="22"/>
        </w:rPr>
        <w:t xml:space="preserve">            raise </w:t>
      </w:r>
      <w:proofErr w:type="spellStart"/>
      <w:proofErr w:type="gramStart"/>
      <w:r w:rsidRPr="006F755A">
        <w:rPr>
          <w:rFonts w:cs="Tahoma"/>
          <w:sz w:val="22"/>
        </w:rPr>
        <w:t>ValueError</w:t>
      </w:r>
      <w:proofErr w:type="spellEnd"/>
      <w:r w:rsidRPr="006F755A">
        <w:rPr>
          <w:rFonts w:cs="Tahoma"/>
          <w:sz w:val="22"/>
        </w:rPr>
        <w:t>(</w:t>
      </w:r>
      <w:proofErr w:type="gramEnd"/>
      <w:r w:rsidRPr="006F755A">
        <w:rPr>
          <w:rFonts w:cs="Tahoma"/>
          <w:sz w:val="22"/>
        </w:rPr>
        <w:t>"Subject cannot be empty.")</w:t>
      </w:r>
    </w:p>
    <w:p w14:paraId="30DCFDE8" w14:textId="77777777" w:rsidR="00C82FCF" w:rsidRPr="006F755A" w:rsidRDefault="00C82FCF" w:rsidP="00C82FCF">
      <w:pPr>
        <w:spacing w:after="0" w:line="240" w:lineRule="auto"/>
        <w:rPr>
          <w:rFonts w:cs="Tahoma"/>
          <w:sz w:val="22"/>
        </w:rPr>
      </w:pPr>
      <w:r w:rsidRPr="006F755A">
        <w:rPr>
          <w:rFonts w:cs="Tahoma"/>
          <w:sz w:val="22"/>
        </w:rPr>
        <w:t xml:space="preserve">        if not 0 &lt;= mark &lt;= 100:</w:t>
      </w:r>
    </w:p>
    <w:p w14:paraId="29058972" w14:textId="77777777" w:rsidR="00C82FCF" w:rsidRPr="006F755A" w:rsidRDefault="00C82FCF" w:rsidP="00C82FCF">
      <w:pPr>
        <w:spacing w:after="0" w:line="240" w:lineRule="auto"/>
        <w:rPr>
          <w:rFonts w:cs="Tahoma"/>
          <w:sz w:val="22"/>
        </w:rPr>
      </w:pPr>
      <w:r w:rsidRPr="006F755A">
        <w:rPr>
          <w:rFonts w:cs="Tahoma"/>
          <w:sz w:val="22"/>
        </w:rPr>
        <w:t xml:space="preserve">            raise </w:t>
      </w:r>
      <w:proofErr w:type="spellStart"/>
      <w:proofErr w:type="gramStart"/>
      <w:r w:rsidRPr="006F755A">
        <w:rPr>
          <w:rFonts w:cs="Tahoma"/>
          <w:sz w:val="22"/>
        </w:rPr>
        <w:t>ValueError</w:t>
      </w:r>
      <w:proofErr w:type="spellEnd"/>
      <w:r w:rsidRPr="006F755A">
        <w:rPr>
          <w:rFonts w:cs="Tahoma"/>
          <w:sz w:val="22"/>
        </w:rPr>
        <w:t>(</w:t>
      </w:r>
      <w:proofErr w:type="gramEnd"/>
      <w:r w:rsidRPr="006F755A">
        <w:rPr>
          <w:rFonts w:cs="Tahoma"/>
          <w:sz w:val="22"/>
        </w:rPr>
        <w:t>"Mark must be between 0 and 100.")</w:t>
      </w:r>
    </w:p>
    <w:p w14:paraId="5476AC4F"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self.examinations</w:t>
      </w:r>
      <w:proofErr w:type="spellEnd"/>
      <w:proofErr w:type="gramEnd"/>
      <w:r w:rsidRPr="006F755A">
        <w:rPr>
          <w:rFonts w:cs="Tahoma"/>
          <w:sz w:val="22"/>
        </w:rPr>
        <w:t>[subject] = mark</w:t>
      </w:r>
    </w:p>
    <w:p w14:paraId="67BD40FE" w14:textId="77777777" w:rsidR="00C82FCF" w:rsidRPr="006F755A" w:rsidRDefault="00C82FCF" w:rsidP="00C82FCF">
      <w:pPr>
        <w:spacing w:after="0" w:line="240" w:lineRule="auto"/>
        <w:rPr>
          <w:rFonts w:cs="Tahoma"/>
          <w:sz w:val="22"/>
        </w:rPr>
      </w:pPr>
    </w:p>
    <w:p w14:paraId="6273387F"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calculate_average</w:t>
      </w:r>
      <w:proofErr w:type="spellEnd"/>
      <w:r w:rsidRPr="006F755A">
        <w:rPr>
          <w:rFonts w:cs="Tahoma"/>
          <w:sz w:val="22"/>
        </w:rPr>
        <w:t>(self):</w:t>
      </w:r>
    </w:p>
    <w:p w14:paraId="794B5360" w14:textId="77777777" w:rsidR="00C82FCF" w:rsidRPr="006F755A" w:rsidRDefault="00C82FCF" w:rsidP="00C82FCF">
      <w:pPr>
        <w:spacing w:after="0" w:line="240" w:lineRule="auto"/>
        <w:rPr>
          <w:rFonts w:cs="Tahoma"/>
          <w:sz w:val="22"/>
        </w:rPr>
      </w:pPr>
      <w:r w:rsidRPr="006F755A">
        <w:rPr>
          <w:rFonts w:cs="Tahoma"/>
          <w:sz w:val="22"/>
        </w:rPr>
        <w:t xml:space="preserve">        """Return the average of recorded subject marks, or None if no marks."""</w:t>
      </w:r>
    </w:p>
    <w:p w14:paraId="59CA71A6" w14:textId="77777777" w:rsidR="00C82FCF" w:rsidRPr="006F755A" w:rsidRDefault="00C82FCF" w:rsidP="00C82FCF">
      <w:pPr>
        <w:spacing w:after="0" w:line="240" w:lineRule="auto"/>
        <w:rPr>
          <w:rFonts w:cs="Tahoma"/>
          <w:sz w:val="22"/>
        </w:rPr>
      </w:pPr>
      <w:r w:rsidRPr="006F755A">
        <w:rPr>
          <w:rFonts w:cs="Tahoma"/>
          <w:sz w:val="22"/>
        </w:rPr>
        <w:t xml:space="preserve">        if not </w:t>
      </w:r>
      <w:proofErr w:type="spellStart"/>
      <w:proofErr w:type="gramStart"/>
      <w:r w:rsidRPr="006F755A">
        <w:rPr>
          <w:rFonts w:cs="Tahoma"/>
          <w:sz w:val="22"/>
        </w:rPr>
        <w:t>self.examinations</w:t>
      </w:r>
      <w:proofErr w:type="spellEnd"/>
      <w:proofErr w:type="gramEnd"/>
      <w:r w:rsidRPr="006F755A">
        <w:rPr>
          <w:rFonts w:cs="Tahoma"/>
          <w:sz w:val="22"/>
        </w:rPr>
        <w:t>:</w:t>
      </w:r>
    </w:p>
    <w:p w14:paraId="4676DD2C" w14:textId="77777777" w:rsidR="00C82FCF" w:rsidRPr="006F755A" w:rsidRDefault="00C82FCF" w:rsidP="00C82FCF">
      <w:pPr>
        <w:spacing w:after="0" w:line="240" w:lineRule="auto"/>
        <w:rPr>
          <w:rFonts w:cs="Tahoma"/>
          <w:sz w:val="22"/>
        </w:rPr>
      </w:pPr>
      <w:r w:rsidRPr="006F755A">
        <w:rPr>
          <w:rFonts w:cs="Tahoma"/>
          <w:sz w:val="22"/>
        </w:rPr>
        <w:t xml:space="preserve">            return None</w:t>
      </w:r>
    </w:p>
    <w:p w14:paraId="590FC217" w14:textId="77777777" w:rsidR="00C82FCF" w:rsidRPr="006F755A" w:rsidRDefault="00C82FCF" w:rsidP="00C82FCF">
      <w:pPr>
        <w:spacing w:after="0" w:line="240" w:lineRule="auto"/>
        <w:rPr>
          <w:rFonts w:cs="Tahoma"/>
          <w:sz w:val="22"/>
        </w:rPr>
      </w:pPr>
      <w:r w:rsidRPr="006F755A">
        <w:rPr>
          <w:rFonts w:cs="Tahoma"/>
          <w:sz w:val="22"/>
        </w:rPr>
        <w:t xml:space="preserve">        return sum(</w:t>
      </w:r>
      <w:proofErr w:type="spellStart"/>
      <w:proofErr w:type="gramStart"/>
      <w:r w:rsidRPr="006F755A">
        <w:rPr>
          <w:rFonts w:cs="Tahoma"/>
          <w:sz w:val="22"/>
        </w:rPr>
        <w:t>self.examinations</w:t>
      </w:r>
      <w:proofErr w:type="gramEnd"/>
      <w:r w:rsidRPr="006F755A">
        <w:rPr>
          <w:rFonts w:cs="Tahoma"/>
          <w:sz w:val="22"/>
        </w:rPr>
        <w:t>.values</w:t>
      </w:r>
      <w:proofErr w:type="spellEnd"/>
      <w:r w:rsidRPr="006F755A">
        <w:rPr>
          <w:rFonts w:cs="Tahoma"/>
          <w:sz w:val="22"/>
        </w:rPr>
        <w:t xml:space="preserve">()) / </w:t>
      </w:r>
      <w:proofErr w:type="spellStart"/>
      <w:r w:rsidRPr="006F755A">
        <w:rPr>
          <w:rFonts w:cs="Tahoma"/>
          <w:sz w:val="22"/>
        </w:rPr>
        <w:t>len</w:t>
      </w:r>
      <w:proofErr w:type="spellEnd"/>
      <w:r w:rsidRPr="006F755A">
        <w:rPr>
          <w:rFonts w:cs="Tahoma"/>
          <w:sz w:val="22"/>
        </w:rPr>
        <w:t>(</w:t>
      </w:r>
      <w:proofErr w:type="spellStart"/>
      <w:r w:rsidRPr="006F755A">
        <w:rPr>
          <w:rFonts w:cs="Tahoma"/>
          <w:sz w:val="22"/>
        </w:rPr>
        <w:t>self.examinations</w:t>
      </w:r>
      <w:proofErr w:type="spellEnd"/>
      <w:r w:rsidRPr="006F755A">
        <w:rPr>
          <w:rFonts w:cs="Tahoma"/>
          <w:sz w:val="22"/>
        </w:rPr>
        <w:t>)</w:t>
      </w:r>
    </w:p>
    <w:p w14:paraId="4C95D5C7" w14:textId="77777777" w:rsidR="00C82FCF" w:rsidRPr="006F755A" w:rsidRDefault="00C82FCF" w:rsidP="00C82FCF">
      <w:pPr>
        <w:spacing w:after="0" w:line="240" w:lineRule="auto"/>
        <w:rPr>
          <w:rFonts w:cs="Tahoma"/>
          <w:sz w:val="22"/>
        </w:rPr>
      </w:pPr>
    </w:p>
    <w:p w14:paraId="2B3722F0"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get_</w:t>
      </w:r>
      <w:proofErr w:type="gramStart"/>
      <w:r w:rsidRPr="006F755A">
        <w:rPr>
          <w:rFonts w:cs="Tahoma"/>
          <w:sz w:val="22"/>
        </w:rPr>
        <w:t>grade</w:t>
      </w:r>
      <w:proofErr w:type="spellEnd"/>
      <w:r w:rsidRPr="006F755A">
        <w:rPr>
          <w:rFonts w:cs="Tahoma"/>
          <w:sz w:val="22"/>
        </w:rPr>
        <w:t>(</w:t>
      </w:r>
      <w:proofErr w:type="gramEnd"/>
      <w:r w:rsidRPr="006F755A">
        <w:rPr>
          <w:rFonts w:cs="Tahoma"/>
          <w:sz w:val="22"/>
        </w:rPr>
        <w:t>self, mark):</w:t>
      </w:r>
    </w:p>
    <w:p w14:paraId="7D441D63" w14:textId="77777777" w:rsidR="00C82FCF" w:rsidRPr="006F755A" w:rsidRDefault="00C82FCF" w:rsidP="00C82FCF">
      <w:pPr>
        <w:spacing w:after="0" w:line="240" w:lineRule="auto"/>
        <w:rPr>
          <w:rFonts w:cs="Tahoma"/>
          <w:sz w:val="22"/>
        </w:rPr>
      </w:pPr>
      <w:r w:rsidRPr="006F755A">
        <w:rPr>
          <w:rFonts w:cs="Tahoma"/>
          <w:sz w:val="22"/>
        </w:rPr>
        <w:t xml:space="preserve">        """Return a grade using the demonstration grading scale."""</w:t>
      </w:r>
    </w:p>
    <w:p w14:paraId="392854C1" w14:textId="77777777" w:rsidR="00C82FCF" w:rsidRPr="006F755A" w:rsidRDefault="00C82FCF" w:rsidP="00C82FCF">
      <w:pPr>
        <w:spacing w:after="0" w:line="240" w:lineRule="auto"/>
        <w:rPr>
          <w:rFonts w:cs="Tahoma"/>
          <w:sz w:val="22"/>
        </w:rPr>
      </w:pPr>
      <w:r w:rsidRPr="006F755A">
        <w:rPr>
          <w:rFonts w:cs="Tahoma"/>
          <w:sz w:val="22"/>
        </w:rPr>
        <w:t xml:space="preserve">        if not 0 &lt;= mark &lt;= 100:</w:t>
      </w:r>
    </w:p>
    <w:p w14:paraId="5B483845" w14:textId="77777777" w:rsidR="00C82FCF" w:rsidRPr="006F755A" w:rsidRDefault="00C82FCF" w:rsidP="00C82FCF">
      <w:pPr>
        <w:spacing w:after="0" w:line="240" w:lineRule="auto"/>
        <w:rPr>
          <w:rFonts w:cs="Tahoma"/>
          <w:sz w:val="22"/>
        </w:rPr>
      </w:pPr>
      <w:r w:rsidRPr="006F755A">
        <w:rPr>
          <w:rFonts w:cs="Tahoma"/>
          <w:sz w:val="22"/>
        </w:rPr>
        <w:t xml:space="preserve">            raise </w:t>
      </w:r>
      <w:proofErr w:type="spellStart"/>
      <w:proofErr w:type="gramStart"/>
      <w:r w:rsidRPr="006F755A">
        <w:rPr>
          <w:rFonts w:cs="Tahoma"/>
          <w:sz w:val="22"/>
        </w:rPr>
        <w:t>ValueError</w:t>
      </w:r>
      <w:proofErr w:type="spellEnd"/>
      <w:r w:rsidRPr="006F755A">
        <w:rPr>
          <w:rFonts w:cs="Tahoma"/>
          <w:sz w:val="22"/>
        </w:rPr>
        <w:t>(</w:t>
      </w:r>
      <w:proofErr w:type="gramEnd"/>
      <w:r w:rsidRPr="006F755A">
        <w:rPr>
          <w:rFonts w:cs="Tahoma"/>
          <w:sz w:val="22"/>
        </w:rPr>
        <w:t>"Mark must be between 0 and 100.")</w:t>
      </w:r>
    </w:p>
    <w:p w14:paraId="7CA385D4" w14:textId="77777777" w:rsidR="00C82FCF" w:rsidRPr="006F755A" w:rsidRDefault="00C82FCF" w:rsidP="00C82FCF">
      <w:pPr>
        <w:spacing w:after="0" w:line="240" w:lineRule="auto"/>
        <w:rPr>
          <w:rFonts w:cs="Tahoma"/>
          <w:sz w:val="22"/>
        </w:rPr>
      </w:pPr>
      <w:r w:rsidRPr="006F755A">
        <w:rPr>
          <w:rFonts w:cs="Tahoma"/>
          <w:sz w:val="22"/>
        </w:rPr>
        <w:lastRenderedPageBreak/>
        <w:t xml:space="preserve">        if mark &gt;= 80:</w:t>
      </w:r>
    </w:p>
    <w:p w14:paraId="28522342" w14:textId="77777777" w:rsidR="00C82FCF" w:rsidRPr="006F755A" w:rsidRDefault="00C82FCF" w:rsidP="00C82FCF">
      <w:pPr>
        <w:spacing w:after="0" w:line="240" w:lineRule="auto"/>
        <w:rPr>
          <w:rFonts w:cs="Tahoma"/>
          <w:sz w:val="22"/>
        </w:rPr>
      </w:pPr>
      <w:r w:rsidRPr="006F755A">
        <w:rPr>
          <w:rFonts w:cs="Tahoma"/>
          <w:sz w:val="22"/>
        </w:rPr>
        <w:t xml:space="preserve">            return "A"</w:t>
      </w:r>
    </w:p>
    <w:p w14:paraId="721F5D96" w14:textId="77777777" w:rsidR="00C82FCF" w:rsidRPr="006F755A" w:rsidRDefault="00C82FCF" w:rsidP="00C82FCF">
      <w:pPr>
        <w:spacing w:after="0" w:line="240" w:lineRule="auto"/>
        <w:rPr>
          <w:rFonts w:cs="Tahoma"/>
          <w:sz w:val="22"/>
        </w:rPr>
      </w:pPr>
      <w:r w:rsidRPr="006F755A">
        <w:rPr>
          <w:rFonts w:cs="Tahoma"/>
          <w:sz w:val="22"/>
        </w:rPr>
        <w:t xml:space="preserve">        if mark &gt;= 70:</w:t>
      </w:r>
    </w:p>
    <w:p w14:paraId="38562FB0" w14:textId="77777777" w:rsidR="00C82FCF" w:rsidRPr="006F755A" w:rsidRDefault="00C82FCF" w:rsidP="00C82FCF">
      <w:pPr>
        <w:spacing w:after="0" w:line="240" w:lineRule="auto"/>
        <w:rPr>
          <w:rFonts w:cs="Tahoma"/>
          <w:sz w:val="22"/>
        </w:rPr>
      </w:pPr>
      <w:r w:rsidRPr="006F755A">
        <w:rPr>
          <w:rFonts w:cs="Tahoma"/>
          <w:sz w:val="22"/>
        </w:rPr>
        <w:t xml:space="preserve">            return "B"</w:t>
      </w:r>
    </w:p>
    <w:p w14:paraId="5D7057DD" w14:textId="77777777" w:rsidR="00C82FCF" w:rsidRPr="006F755A" w:rsidRDefault="00C82FCF" w:rsidP="00C82FCF">
      <w:pPr>
        <w:spacing w:after="0" w:line="240" w:lineRule="auto"/>
        <w:rPr>
          <w:rFonts w:cs="Tahoma"/>
          <w:sz w:val="22"/>
        </w:rPr>
      </w:pPr>
      <w:r w:rsidRPr="006F755A">
        <w:rPr>
          <w:rFonts w:cs="Tahoma"/>
          <w:sz w:val="22"/>
        </w:rPr>
        <w:t xml:space="preserve">        if mark &gt;= 60:</w:t>
      </w:r>
    </w:p>
    <w:p w14:paraId="39E7ACD3" w14:textId="77777777" w:rsidR="00C82FCF" w:rsidRPr="006F755A" w:rsidRDefault="00C82FCF" w:rsidP="00C82FCF">
      <w:pPr>
        <w:spacing w:after="0" w:line="240" w:lineRule="auto"/>
        <w:rPr>
          <w:rFonts w:cs="Tahoma"/>
          <w:sz w:val="22"/>
        </w:rPr>
      </w:pPr>
      <w:r w:rsidRPr="006F755A">
        <w:rPr>
          <w:rFonts w:cs="Tahoma"/>
          <w:sz w:val="22"/>
        </w:rPr>
        <w:t xml:space="preserve">            return "C"</w:t>
      </w:r>
    </w:p>
    <w:p w14:paraId="07DDF7F1" w14:textId="77777777" w:rsidR="00C82FCF" w:rsidRPr="006F755A" w:rsidRDefault="00C82FCF" w:rsidP="00C82FCF">
      <w:pPr>
        <w:spacing w:after="0" w:line="240" w:lineRule="auto"/>
        <w:rPr>
          <w:rFonts w:cs="Tahoma"/>
          <w:sz w:val="22"/>
        </w:rPr>
      </w:pPr>
      <w:r w:rsidRPr="006F755A">
        <w:rPr>
          <w:rFonts w:cs="Tahoma"/>
          <w:sz w:val="22"/>
        </w:rPr>
        <w:t xml:space="preserve">        if mark &gt;= 50:</w:t>
      </w:r>
    </w:p>
    <w:p w14:paraId="697D917E" w14:textId="77777777" w:rsidR="00C82FCF" w:rsidRPr="006F755A" w:rsidRDefault="00C82FCF" w:rsidP="00C82FCF">
      <w:pPr>
        <w:spacing w:after="0" w:line="240" w:lineRule="auto"/>
        <w:rPr>
          <w:rFonts w:cs="Tahoma"/>
          <w:sz w:val="22"/>
        </w:rPr>
      </w:pPr>
      <w:r w:rsidRPr="006F755A">
        <w:rPr>
          <w:rFonts w:cs="Tahoma"/>
          <w:sz w:val="22"/>
        </w:rPr>
        <w:t xml:space="preserve">            return "D"</w:t>
      </w:r>
    </w:p>
    <w:p w14:paraId="114390C7" w14:textId="77777777" w:rsidR="00C82FCF" w:rsidRPr="006F755A" w:rsidRDefault="00C82FCF" w:rsidP="00C82FCF">
      <w:pPr>
        <w:spacing w:after="0" w:line="240" w:lineRule="auto"/>
        <w:rPr>
          <w:rFonts w:cs="Tahoma"/>
          <w:sz w:val="22"/>
        </w:rPr>
      </w:pPr>
      <w:r w:rsidRPr="006F755A">
        <w:rPr>
          <w:rFonts w:cs="Tahoma"/>
          <w:sz w:val="22"/>
        </w:rPr>
        <w:t xml:space="preserve">        return "F"</w:t>
      </w:r>
    </w:p>
    <w:p w14:paraId="6815DB63" w14:textId="77777777" w:rsidR="00C82FCF" w:rsidRPr="006F755A" w:rsidRDefault="00C82FCF" w:rsidP="00C82FCF">
      <w:pPr>
        <w:spacing w:after="0" w:line="240" w:lineRule="auto"/>
        <w:rPr>
          <w:rFonts w:cs="Tahoma"/>
          <w:sz w:val="22"/>
        </w:rPr>
      </w:pPr>
    </w:p>
    <w:p w14:paraId="298E4E8A"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display_details</w:t>
      </w:r>
      <w:proofErr w:type="spellEnd"/>
      <w:r w:rsidRPr="006F755A">
        <w:rPr>
          <w:rFonts w:cs="Tahoma"/>
          <w:sz w:val="22"/>
        </w:rPr>
        <w:t>(self):</w:t>
      </w:r>
    </w:p>
    <w:p w14:paraId="5367DB59" w14:textId="77777777" w:rsidR="00C82FCF" w:rsidRPr="006F755A" w:rsidRDefault="00C82FCF" w:rsidP="00C82FCF">
      <w:pPr>
        <w:spacing w:after="0" w:line="240" w:lineRule="auto"/>
        <w:rPr>
          <w:rFonts w:cs="Tahoma"/>
          <w:sz w:val="22"/>
        </w:rPr>
      </w:pPr>
      <w:r w:rsidRPr="006F755A">
        <w:rPr>
          <w:rFonts w:cs="Tahoma"/>
          <w:sz w:val="22"/>
        </w:rPr>
        <w:t xml:space="preserve">        """Display the student's basic details."""</w:t>
      </w:r>
    </w:p>
    <w:p w14:paraId="5256CFA8"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f"Student</w:t>
      </w:r>
      <w:proofErr w:type="spellEnd"/>
      <w:r w:rsidRPr="006F755A">
        <w:rPr>
          <w:rFonts w:cs="Tahoma"/>
          <w:sz w:val="22"/>
        </w:rPr>
        <w:t xml:space="preserve"> ID : {</w:t>
      </w:r>
      <w:proofErr w:type="spellStart"/>
      <w:r w:rsidRPr="006F755A">
        <w:rPr>
          <w:rFonts w:cs="Tahoma"/>
          <w:sz w:val="22"/>
        </w:rPr>
        <w:t>self.student_id</w:t>
      </w:r>
      <w:proofErr w:type="spellEnd"/>
      <w:r w:rsidRPr="006F755A">
        <w:rPr>
          <w:rFonts w:cs="Tahoma"/>
          <w:sz w:val="22"/>
        </w:rPr>
        <w:t>}")</w:t>
      </w:r>
    </w:p>
    <w:p w14:paraId="67693034"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f"Full</w:t>
      </w:r>
      <w:proofErr w:type="spellEnd"/>
      <w:r w:rsidRPr="006F755A">
        <w:rPr>
          <w:rFonts w:cs="Tahoma"/>
          <w:sz w:val="22"/>
        </w:rPr>
        <w:t xml:space="preserve"> name  : {</w:t>
      </w:r>
      <w:proofErr w:type="spellStart"/>
      <w:r w:rsidRPr="006F755A">
        <w:rPr>
          <w:rFonts w:cs="Tahoma"/>
          <w:sz w:val="22"/>
        </w:rPr>
        <w:t>self.full_name</w:t>
      </w:r>
      <w:proofErr w:type="spellEnd"/>
      <w:r w:rsidRPr="006F755A">
        <w:rPr>
          <w:rFonts w:cs="Tahoma"/>
          <w:sz w:val="22"/>
        </w:rPr>
        <w:t>}")</w:t>
      </w:r>
    </w:p>
    <w:p w14:paraId="496B225E"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f"Class</w:t>
      </w:r>
      <w:proofErr w:type="spellEnd"/>
      <w:r w:rsidRPr="006F755A">
        <w:rPr>
          <w:rFonts w:cs="Tahoma"/>
          <w:sz w:val="22"/>
        </w:rPr>
        <w:t xml:space="preserve">      : {</w:t>
      </w:r>
      <w:proofErr w:type="spellStart"/>
      <w:r w:rsidRPr="006F755A">
        <w:rPr>
          <w:rFonts w:cs="Tahoma"/>
          <w:sz w:val="22"/>
        </w:rPr>
        <w:t>self.class_name</w:t>
      </w:r>
      <w:proofErr w:type="spellEnd"/>
      <w:r w:rsidRPr="006F755A">
        <w:rPr>
          <w:rFonts w:cs="Tahoma"/>
          <w:sz w:val="22"/>
        </w:rPr>
        <w:t>}")</w:t>
      </w:r>
    </w:p>
    <w:p w14:paraId="2E124412" w14:textId="77777777" w:rsidR="00C82FCF" w:rsidRPr="006F755A" w:rsidRDefault="00C82FCF" w:rsidP="00C82FCF">
      <w:pPr>
        <w:spacing w:after="0" w:line="240" w:lineRule="auto"/>
        <w:rPr>
          <w:rFonts w:cs="Tahoma"/>
          <w:sz w:val="22"/>
        </w:rPr>
      </w:pPr>
    </w:p>
    <w:p w14:paraId="0DCA2ACD"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classmethod</w:t>
      </w:r>
      <w:proofErr w:type="gramEnd"/>
    </w:p>
    <w:p w14:paraId="1FD8C029"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change_school_</w:t>
      </w:r>
      <w:proofErr w:type="gramStart"/>
      <w:r w:rsidRPr="006F755A">
        <w:rPr>
          <w:rFonts w:cs="Tahoma"/>
          <w:sz w:val="22"/>
        </w:rPr>
        <w:t>name</w:t>
      </w:r>
      <w:proofErr w:type="spellEnd"/>
      <w:r w:rsidRPr="006F755A">
        <w:rPr>
          <w:rFonts w:cs="Tahoma"/>
          <w:sz w:val="22"/>
        </w:rPr>
        <w:t>(</w:t>
      </w:r>
      <w:proofErr w:type="spellStart"/>
      <w:proofErr w:type="gramEnd"/>
      <w:r w:rsidRPr="006F755A">
        <w:rPr>
          <w:rFonts w:cs="Tahoma"/>
          <w:sz w:val="22"/>
        </w:rPr>
        <w:t>cls</w:t>
      </w:r>
      <w:proofErr w:type="spellEnd"/>
      <w:r w:rsidRPr="006F755A">
        <w:rPr>
          <w:rFonts w:cs="Tahoma"/>
          <w:sz w:val="22"/>
        </w:rPr>
        <w:t xml:space="preserve">, </w:t>
      </w:r>
      <w:proofErr w:type="spellStart"/>
      <w:r w:rsidRPr="006F755A">
        <w:rPr>
          <w:rFonts w:cs="Tahoma"/>
          <w:sz w:val="22"/>
        </w:rPr>
        <w:t>new_name</w:t>
      </w:r>
      <w:proofErr w:type="spellEnd"/>
      <w:r w:rsidRPr="006F755A">
        <w:rPr>
          <w:rFonts w:cs="Tahoma"/>
          <w:sz w:val="22"/>
        </w:rPr>
        <w:t>):</w:t>
      </w:r>
    </w:p>
    <w:p w14:paraId="59509586" w14:textId="77777777" w:rsidR="00C82FCF" w:rsidRPr="006F755A" w:rsidRDefault="00C82FCF" w:rsidP="00C82FCF">
      <w:pPr>
        <w:spacing w:after="0" w:line="240" w:lineRule="auto"/>
        <w:rPr>
          <w:rFonts w:cs="Tahoma"/>
          <w:sz w:val="22"/>
        </w:rPr>
      </w:pPr>
      <w:r w:rsidRPr="006F755A">
        <w:rPr>
          <w:rFonts w:cs="Tahoma"/>
          <w:sz w:val="22"/>
        </w:rPr>
        <w:t xml:space="preserve">        """Change the shared school name for all Student objects."""</w:t>
      </w:r>
    </w:p>
    <w:p w14:paraId="03850B1A" w14:textId="77777777" w:rsidR="00C82FCF" w:rsidRPr="006F755A" w:rsidRDefault="00C82FCF" w:rsidP="00C82FCF">
      <w:pPr>
        <w:spacing w:after="0" w:line="240" w:lineRule="auto"/>
        <w:rPr>
          <w:rFonts w:cs="Tahoma"/>
          <w:sz w:val="22"/>
        </w:rPr>
      </w:pPr>
      <w:r w:rsidRPr="006F755A">
        <w:rPr>
          <w:rFonts w:cs="Tahoma"/>
          <w:sz w:val="22"/>
        </w:rPr>
        <w:t xml:space="preserve">        if not </w:t>
      </w:r>
      <w:proofErr w:type="spellStart"/>
      <w:r w:rsidRPr="006F755A">
        <w:rPr>
          <w:rFonts w:cs="Tahoma"/>
          <w:sz w:val="22"/>
        </w:rPr>
        <w:t>new_</w:t>
      </w:r>
      <w:proofErr w:type="gramStart"/>
      <w:r w:rsidRPr="006F755A">
        <w:rPr>
          <w:rFonts w:cs="Tahoma"/>
          <w:sz w:val="22"/>
        </w:rPr>
        <w:t>name.strip</w:t>
      </w:r>
      <w:proofErr w:type="spellEnd"/>
      <w:proofErr w:type="gramEnd"/>
      <w:r w:rsidRPr="006F755A">
        <w:rPr>
          <w:rFonts w:cs="Tahoma"/>
          <w:sz w:val="22"/>
        </w:rPr>
        <w:t>():</w:t>
      </w:r>
    </w:p>
    <w:p w14:paraId="22079A9F" w14:textId="77777777" w:rsidR="00C82FCF" w:rsidRPr="006F755A" w:rsidRDefault="00C82FCF" w:rsidP="00C82FCF">
      <w:pPr>
        <w:spacing w:after="0" w:line="240" w:lineRule="auto"/>
        <w:rPr>
          <w:rFonts w:cs="Tahoma"/>
          <w:sz w:val="22"/>
        </w:rPr>
      </w:pPr>
      <w:r w:rsidRPr="006F755A">
        <w:rPr>
          <w:rFonts w:cs="Tahoma"/>
          <w:sz w:val="22"/>
        </w:rPr>
        <w:t xml:space="preserve">            raise </w:t>
      </w:r>
      <w:proofErr w:type="spellStart"/>
      <w:proofErr w:type="gramStart"/>
      <w:r w:rsidRPr="006F755A">
        <w:rPr>
          <w:rFonts w:cs="Tahoma"/>
          <w:sz w:val="22"/>
        </w:rPr>
        <w:t>ValueError</w:t>
      </w:r>
      <w:proofErr w:type="spellEnd"/>
      <w:r w:rsidRPr="006F755A">
        <w:rPr>
          <w:rFonts w:cs="Tahoma"/>
          <w:sz w:val="22"/>
        </w:rPr>
        <w:t>(</w:t>
      </w:r>
      <w:proofErr w:type="gramEnd"/>
      <w:r w:rsidRPr="006F755A">
        <w:rPr>
          <w:rFonts w:cs="Tahoma"/>
          <w:sz w:val="22"/>
        </w:rPr>
        <w:t>"School name cannot be empty.")</w:t>
      </w:r>
    </w:p>
    <w:p w14:paraId="18C385C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cls.school</w:t>
      </w:r>
      <w:proofErr w:type="gramEnd"/>
      <w:r w:rsidRPr="006F755A">
        <w:rPr>
          <w:rFonts w:cs="Tahoma"/>
          <w:sz w:val="22"/>
        </w:rPr>
        <w:t>_name</w:t>
      </w:r>
      <w:proofErr w:type="spellEnd"/>
      <w:r w:rsidRPr="006F755A">
        <w:rPr>
          <w:rFonts w:cs="Tahoma"/>
          <w:sz w:val="22"/>
        </w:rPr>
        <w:t xml:space="preserve"> = </w:t>
      </w:r>
      <w:proofErr w:type="spellStart"/>
      <w:r w:rsidRPr="006F755A">
        <w:rPr>
          <w:rFonts w:cs="Tahoma"/>
          <w:sz w:val="22"/>
        </w:rPr>
        <w:t>new_name.strip</w:t>
      </w:r>
      <w:proofErr w:type="spellEnd"/>
      <w:r w:rsidRPr="006F755A">
        <w:rPr>
          <w:rFonts w:cs="Tahoma"/>
          <w:sz w:val="22"/>
        </w:rPr>
        <w:t>()</w:t>
      </w:r>
    </w:p>
    <w:p w14:paraId="1FEEF53D" w14:textId="77777777" w:rsidR="00C82FCF" w:rsidRPr="006F755A" w:rsidRDefault="00C82FCF" w:rsidP="00C82FCF">
      <w:pPr>
        <w:spacing w:after="0" w:line="240" w:lineRule="auto"/>
        <w:rPr>
          <w:rFonts w:cs="Tahoma"/>
          <w:sz w:val="22"/>
        </w:rPr>
      </w:pPr>
    </w:p>
    <w:p w14:paraId="2D42DA83" w14:textId="77777777" w:rsidR="00C82FCF" w:rsidRPr="006F755A" w:rsidRDefault="00C82FCF" w:rsidP="00C82FCF">
      <w:pPr>
        <w:spacing w:after="0" w:line="240" w:lineRule="auto"/>
        <w:rPr>
          <w:rFonts w:cs="Tahoma"/>
          <w:sz w:val="22"/>
        </w:rPr>
      </w:pPr>
    </w:p>
    <w:p w14:paraId="78C593A7" w14:textId="77777777" w:rsidR="00C82FCF" w:rsidRPr="006F755A" w:rsidRDefault="00C82FCF" w:rsidP="00C82FCF">
      <w:pPr>
        <w:spacing w:after="0" w:line="240" w:lineRule="auto"/>
        <w:rPr>
          <w:rFonts w:cs="Tahoma"/>
          <w:sz w:val="22"/>
        </w:rPr>
      </w:pPr>
      <w:r w:rsidRPr="006F755A">
        <w:rPr>
          <w:rFonts w:cs="Tahoma"/>
          <w:sz w:val="22"/>
        </w:rPr>
        <w:t>class Examination:</w:t>
      </w:r>
    </w:p>
    <w:p w14:paraId="4EBE531F" w14:textId="77777777" w:rsidR="00C82FCF" w:rsidRPr="006F755A" w:rsidRDefault="00C82FCF" w:rsidP="00C82FCF">
      <w:pPr>
        <w:spacing w:after="0" w:line="240" w:lineRule="auto"/>
        <w:rPr>
          <w:rFonts w:cs="Tahoma"/>
          <w:sz w:val="22"/>
        </w:rPr>
      </w:pPr>
      <w:r w:rsidRPr="006F755A">
        <w:rPr>
          <w:rFonts w:cs="Tahoma"/>
          <w:sz w:val="22"/>
        </w:rPr>
        <w:t xml:space="preserve">    """Provides examination-related calculations."""</w:t>
      </w:r>
    </w:p>
    <w:p w14:paraId="7687A400" w14:textId="77777777" w:rsidR="00C82FCF" w:rsidRPr="006F755A" w:rsidRDefault="00C82FCF" w:rsidP="00C82FCF">
      <w:pPr>
        <w:spacing w:after="0" w:line="240" w:lineRule="auto"/>
        <w:rPr>
          <w:rFonts w:cs="Tahoma"/>
          <w:sz w:val="22"/>
        </w:rPr>
      </w:pPr>
    </w:p>
    <w:p w14:paraId="4CAB88BD" w14:textId="77777777" w:rsidR="00C82FCF" w:rsidRPr="006F755A" w:rsidRDefault="00C82FCF" w:rsidP="00C82FCF">
      <w:pPr>
        <w:spacing w:after="0" w:line="240" w:lineRule="auto"/>
        <w:rPr>
          <w:rFonts w:cs="Tahoma"/>
          <w:sz w:val="22"/>
        </w:rPr>
      </w:pPr>
      <w:r w:rsidRPr="006F755A">
        <w:rPr>
          <w:rFonts w:cs="Tahoma"/>
          <w:sz w:val="22"/>
        </w:rPr>
        <w:t xml:space="preserve">    def __</w:t>
      </w:r>
      <w:proofErr w:type="spellStart"/>
      <w:r w:rsidRPr="006F755A">
        <w:rPr>
          <w:rFonts w:cs="Tahoma"/>
          <w:sz w:val="22"/>
        </w:rPr>
        <w:t>init</w:t>
      </w:r>
      <w:proofErr w:type="spellEnd"/>
      <w:r w:rsidRPr="006F755A">
        <w:rPr>
          <w:rFonts w:cs="Tahoma"/>
          <w:sz w:val="22"/>
        </w:rPr>
        <w:t>_</w:t>
      </w:r>
      <w:proofErr w:type="gramStart"/>
      <w:r w:rsidRPr="006F755A">
        <w:rPr>
          <w:rFonts w:cs="Tahoma"/>
          <w:sz w:val="22"/>
        </w:rPr>
        <w:t>_(</w:t>
      </w:r>
      <w:proofErr w:type="gramEnd"/>
      <w:r w:rsidRPr="006F755A">
        <w:rPr>
          <w:rFonts w:cs="Tahoma"/>
          <w:sz w:val="22"/>
        </w:rPr>
        <w:t>self, title="General Examination"):</w:t>
      </w:r>
    </w:p>
    <w:p w14:paraId="6BA9947F"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self.title</w:t>
      </w:r>
      <w:proofErr w:type="spellEnd"/>
      <w:proofErr w:type="gramEnd"/>
      <w:r w:rsidRPr="006F755A">
        <w:rPr>
          <w:rFonts w:cs="Tahoma"/>
          <w:sz w:val="22"/>
        </w:rPr>
        <w:t xml:space="preserve"> = title</w:t>
      </w:r>
    </w:p>
    <w:p w14:paraId="63B2C42C" w14:textId="77777777" w:rsidR="00C82FCF" w:rsidRPr="006F755A" w:rsidRDefault="00C82FCF" w:rsidP="00C82FCF">
      <w:pPr>
        <w:spacing w:after="0" w:line="240" w:lineRule="auto"/>
        <w:rPr>
          <w:rFonts w:cs="Tahoma"/>
          <w:sz w:val="22"/>
        </w:rPr>
      </w:pPr>
    </w:p>
    <w:p w14:paraId="5C1CA586"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calculate_</w:t>
      </w:r>
      <w:proofErr w:type="gramStart"/>
      <w:r w:rsidRPr="006F755A">
        <w:rPr>
          <w:rFonts w:cs="Tahoma"/>
          <w:sz w:val="22"/>
        </w:rPr>
        <w:t>total</w:t>
      </w:r>
      <w:proofErr w:type="spellEnd"/>
      <w:r w:rsidRPr="006F755A">
        <w:rPr>
          <w:rFonts w:cs="Tahoma"/>
          <w:sz w:val="22"/>
        </w:rPr>
        <w:t>(</w:t>
      </w:r>
      <w:proofErr w:type="gramEnd"/>
      <w:r w:rsidRPr="006F755A">
        <w:rPr>
          <w:rFonts w:cs="Tahoma"/>
          <w:sz w:val="22"/>
        </w:rPr>
        <w:t>self, marks):</w:t>
      </w:r>
    </w:p>
    <w:p w14:paraId="5206E1D7" w14:textId="77777777" w:rsidR="00C82FCF" w:rsidRPr="006F755A" w:rsidRDefault="00C82FCF" w:rsidP="00C82FCF">
      <w:pPr>
        <w:spacing w:after="0" w:line="240" w:lineRule="auto"/>
        <w:rPr>
          <w:rFonts w:cs="Tahoma"/>
          <w:sz w:val="22"/>
        </w:rPr>
      </w:pPr>
      <w:r w:rsidRPr="006F755A">
        <w:rPr>
          <w:rFonts w:cs="Tahoma"/>
          <w:sz w:val="22"/>
        </w:rPr>
        <w:t xml:space="preserve">        """Calculate the total of a sequence of marks."""</w:t>
      </w:r>
    </w:p>
    <w:p w14:paraId="6D12DEFA" w14:textId="77777777" w:rsidR="00C82FCF" w:rsidRPr="006F755A" w:rsidRDefault="00C82FCF" w:rsidP="00C82FCF">
      <w:pPr>
        <w:spacing w:after="0" w:line="240" w:lineRule="auto"/>
        <w:rPr>
          <w:rFonts w:cs="Tahoma"/>
          <w:sz w:val="22"/>
        </w:rPr>
      </w:pPr>
      <w:r w:rsidRPr="006F755A">
        <w:rPr>
          <w:rFonts w:cs="Tahoma"/>
          <w:sz w:val="22"/>
        </w:rPr>
        <w:t xml:space="preserve">        return sum(marks)</w:t>
      </w:r>
    </w:p>
    <w:p w14:paraId="08010FEA" w14:textId="77777777" w:rsidR="00C82FCF" w:rsidRPr="006F755A" w:rsidRDefault="00C82FCF" w:rsidP="00C82FCF">
      <w:pPr>
        <w:spacing w:after="0" w:line="240" w:lineRule="auto"/>
        <w:rPr>
          <w:rFonts w:cs="Tahoma"/>
          <w:sz w:val="22"/>
        </w:rPr>
      </w:pPr>
    </w:p>
    <w:p w14:paraId="2BCC377C"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calculate_</w:t>
      </w:r>
      <w:proofErr w:type="gramStart"/>
      <w:r w:rsidRPr="006F755A">
        <w:rPr>
          <w:rFonts w:cs="Tahoma"/>
          <w:sz w:val="22"/>
        </w:rPr>
        <w:t>average</w:t>
      </w:r>
      <w:proofErr w:type="spellEnd"/>
      <w:r w:rsidRPr="006F755A">
        <w:rPr>
          <w:rFonts w:cs="Tahoma"/>
          <w:sz w:val="22"/>
        </w:rPr>
        <w:t>(</w:t>
      </w:r>
      <w:proofErr w:type="gramEnd"/>
      <w:r w:rsidRPr="006F755A">
        <w:rPr>
          <w:rFonts w:cs="Tahoma"/>
          <w:sz w:val="22"/>
        </w:rPr>
        <w:t>self, marks):</w:t>
      </w:r>
    </w:p>
    <w:p w14:paraId="547961B8" w14:textId="77777777" w:rsidR="00C82FCF" w:rsidRPr="006F755A" w:rsidRDefault="00C82FCF" w:rsidP="00C82FCF">
      <w:pPr>
        <w:spacing w:after="0" w:line="240" w:lineRule="auto"/>
        <w:rPr>
          <w:rFonts w:cs="Tahoma"/>
          <w:sz w:val="22"/>
        </w:rPr>
      </w:pPr>
      <w:r w:rsidRPr="006F755A">
        <w:rPr>
          <w:rFonts w:cs="Tahoma"/>
          <w:sz w:val="22"/>
        </w:rPr>
        <w:t xml:space="preserve">        """Calculate the average of a sequence of marks."""</w:t>
      </w:r>
    </w:p>
    <w:p w14:paraId="4FA6A93C" w14:textId="77777777" w:rsidR="00C82FCF" w:rsidRPr="006F755A" w:rsidRDefault="00C82FCF" w:rsidP="00C82FCF">
      <w:pPr>
        <w:spacing w:after="0" w:line="240" w:lineRule="auto"/>
        <w:rPr>
          <w:rFonts w:cs="Tahoma"/>
          <w:sz w:val="22"/>
        </w:rPr>
      </w:pPr>
      <w:r w:rsidRPr="006F755A">
        <w:rPr>
          <w:rFonts w:cs="Tahoma"/>
          <w:sz w:val="22"/>
        </w:rPr>
        <w:t xml:space="preserve">        if not marks:</w:t>
      </w:r>
    </w:p>
    <w:p w14:paraId="47B73106" w14:textId="77777777" w:rsidR="00C82FCF" w:rsidRPr="006F755A" w:rsidRDefault="00C82FCF" w:rsidP="00C82FCF">
      <w:pPr>
        <w:spacing w:after="0" w:line="240" w:lineRule="auto"/>
        <w:rPr>
          <w:rFonts w:cs="Tahoma"/>
          <w:sz w:val="22"/>
        </w:rPr>
      </w:pPr>
      <w:r w:rsidRPr="006F755A">
        <w:rPr>
          <w:rFonts w:cs="Tahoma"/>
          <w:sz w:val="22"/>
        </w:rPr>
        <w:t xml:space="preserve">            return None</w:t>
      </w:r>
    </w:p>
    <w:p w14:paraId="59E07EEE" w14:textId="77777777" w:rsidR="00C82FCF" w:rsidRPr="006F755A" w:rsidRDefault="00C82FCF" w:rsidP="00C82FCF">
      <w:pPr>
        <w:spacing w:after="0" w:line="240" w:lineRule="auto"/>
        <w:rPr>
          <w:rFonts w:cs="Tahoma"/>
          <w:sz w:val="22"/>
        </w:rPr>
      </w:pPr>
      <w:r w:rsidRPr="006F755A">
        <w:rPr>
          <w:rFonts w:cs="Tahoma"/>
          <w:sz w:val="22"/>
        </w:rPr>
        <w:t xml:space="preserve">        return sum(marks) / </w:t>
      </w:r>
      <w:proofErr w:type="spellStart"/>
      <w:r w:rsidRPr="006F755A">
        <w:rPr>
          <w:rFonts w:cs="Tahoma"/>
          <w:sz w:val="22"/>
        </w:rPr>
        <w:t>len</w:t>
      </w:r>
      <w:proofErr w:type="spellEnd"/>
      <w:r w:rsidRPr="006F755A">
        <w:rPr>
          <w:rFonts w:cs="Tahoma"/>
          <w:sz w:val="22"/>
        </w:rPr>
        <w:t>(marks)</w:t>
      </w:r>
    </w:p>
    <w:p w14:paraId="147262CE" w14:textId="77777777" w:rsidR="00C82FCF" w:rsidRPr="006F755A" w:rsidRDefault="00C82FCF" w:rsidP="00C82FCF">
      <w:pPr>
        <w:spacing w:after="0" w:line="240" w:lineRule="auto"/>
        <w:rPr>
          <w:rFonts w:cs="Tahoma"/>
          <w:sz w:val="22"/>
        </w:rPr>
      </w:pPr>
    </w:p>
    <w:p w14:paraId="0345335C" w14:textId="77777777" w:rsidR="00C82FCF" w:rsidRPr="006F755A" w:rsidRDefault="00C82FCF" w:rsidP="00C82FCF">
      <w:pPr>
        <w:spacing w:after="0" w:line="240" w:lineRule="auto"/>
        <w:rPr>
          <w:rFonts w:cs="Tahoma"/>
          <w:sz w:val="22"/>
        </w:rPr>
      </w:pPr>
    </w:p>
    <w:p w14:paraId="10CFFE95" w14:textId="77777777" w:rsidR="00C82FCF" w:rsidRPr="006F755A" w:rsidRDefault="00C82FCF" w:rsidP="00C82FCF">
      <w:pPr>
        <w:spacing w:after="0" w:line="240" w:lineRule="auto"/>
        <w:rPr>
          <w:rFonts w:cs="Tahoma"/>
          <w:sz w:val="22"/>
        </w:rPr>
      </w:pPr>
      <w:r w:rsidRPr="006F755A">
        <w:rPr>
          <w:rFonts w:cs="Tahoma"/>
          <w:sz w:val="22"/>
        </w:rPr>
        <w:t xml:space="preserve">class </w:t>
      </w:r>
      <w:proofErr w:type="spellStart"/>
      <w:r w:rsidRPr="006F755A">
        <w:rPr>
          <w:rFonts w:cs="Tahoma"/>
          <w:sz w:val="22"/>
        </w:rPr>
        <w:t>ResultManagementSystem</w:t>
      </w:r>
      <w:proofErr w:type="spellEnd"/>
      <w:r w:rsidRPr="006F755A">
        <w:rPr>
          <w:rFonts w:cs="Tahoma"/>
          <w:sz w:val="22"/>
        </w:rPr>
        <w:t>:</w:t>
      </w:r>
    </w:p>
    <w:p w14:paraId="1666496A" w14:textId="77777777" w:rsidR="00C82FCF" w:rsidRPr="006F755A" w:rsidRDefault="00C82FCF" w:rsidP="00C82FCF">
      <w:pPr>
        <w:spacing w:after="0" w:line="240" w:lineRule="auto"/>
        <w:rPr>
          <w:rFonts w:cs="Tahoma"/>
          <w:sz w:val="22"/>
        </w:rPr>
      </w:pPr>
      <w:r w:rsidRPr="006F755A">
        <w:rPr>
          <w:rFonts w:cs="Tahoma"/>
          <w:sz w:val="22"/>
        </w:rPr>
        <w:t xml:space="preserve">    """Stores and manages Student objects in a dictionary."""</w:t>
      </w:r>
    </w:p>
    <w:p w14:paraId="6D1B2339" w14:textId="77777777" w:rsidR="00C82FCF" w:rsidRPr="006F755A" w:rsidRDefault="00C82FCF" w:rsidP="00C82FCF">
      <w:pPr>
        <w:spacing w:after="0" w:line="240" w:lineRule="auto"/>
        <w:rPr>
          <w:rFonts w:cs="Tahoma"/>
          <w:sz w:val="22"/>
        </w:rPr>
      </w:pPr>
    </w:p>
    <w:p w14:paraId="452338FE" w14:textId="77777777" w:rsidR="00C82FCF" w:rsidRPr="006F755A" w:rsidRDefault="00C82FCF" w:rsidP="00C82FCF">
      <w:pPr>
        <w:spacing w:after="0" w:line="240" w:lineRule="auto"/>
        <w:rPr>
          <w:rFonts w:cs="Tahoma"/>
          <w:sz w:val="22"/>
        </w:rPr>
      </w:pPr>
      <w:r w:rsidRPr="006F755A">
        <w:rPr>
          <w:rFonts w:cs="Tahoma"/>
          <w:sz w:val="22"/>
        </w:rPr>
        <w:t xml:space="preserve">    def __</w:t>
      </w:r>
      <w:proofErr w:type="spellStart"/>
      <w:r w:rsidRPr="006F755A">
        <w:rPr>
          <w:rFonts w:cs="Tahoma"/>
          <w:sz w:val="22"/>
        </w:rPr>
        <w:t>init</w:t>
      </w:r>
      <w:proofErr w:type="spellEnd"/>
      <w:r w:rsidRPr="006F755A">
        <w:rPr>
          <w:rFonts w:cs="Tahoma"/>
          <w:sz w:val="22"/>
        </w:rPr>
        <w:t>__(self):</w:t>
      </w:r>
    </w:p>
    <w:p w14:paraId="734E48B4" w14:textId="77777777" w:rsidR="00C82FCF" w:rsidRPr="006F755A" w:rsidRDefault="00C82FCF" w:rsidP="00C82FCF">
      <w:pPr>
        <w:spacing w:after="0" w:line="240" w:lineRule="auto"/>
        <w:rPr>
          <w:rFonts w:cs="Tahoma"/>
          <w:sz w:val="22"/>
        </w:rPr>
      </w:pPr>
      <w:r w:rsidRPr="006F755A">
        <w:rPr>
          <w:rFonts w:cs="Tahoma"/>
          <w:sz w:val="22"/>
        </w:rPr>
        <w:t xml:space="preserve">        # Dictionary data structure: student ID is the </w:t>
      </w:r>
      <w:proofErr w:type="gramStart"/>
      <w:r w:rsidRPr="006F755A">
        <w:rPr>
          <w:rFonts w:cs="Tahoma"/>
          <w:sz w:val="22"/>
        </w:rPr>
        <w:t>key,</w:t>
      </w:r>
      <w:proofErr w:type="gramEnd"/>
      <w:r w:rsidRPr="006F755A">
        <w:rPr>
          <w:rFonts w:cs="Tahoma"/>
          <w:sz w:val="22"/>
        </w:rPr>
        <w:t xml:space="preserve"> Student object is the value.</w:t>
      </w:r>
    </w:p>
    <w:p w14:paraId="1D4818D4"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self.students</w:t>
      </w:r>
      <w:proofErr w:type="spellEnd"/>
      <w:proofErr w:type="gramEnd"/>
      <w:r w:rsidRPr="006F755A">
        <w:rPr>
          <w:rFonts w:cs="Tahoma"/>
          <w:sz w:val="22"/>
        </w:rPr>
        <w:t xml:space="preserve"> = {}</w:t>
      </w:r>
    </w:p>
    <w:p w14:paraId="71ED452B"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self.examination</w:t>
      </w:r>
      <w:proofErr w:type="spellEnd"/>
      <w:proofErr w:type="gramEnd"/>
      <w:r w:rsidRPr="006F755A">
        <w:rPr>
          <w:rFonts w:cs="Tahoma"/>
          <w:sz w:val="22"/>
        </w:rPr>
        <w:t xml:space="preserve"> = Examination()</w:t>
      </w:r>
    </w:p>
    <w:p w14:paraId="36837FC1" w14:textId="77777777" w:rsidR="00C82FCF" w:rsidRPr="006F755A" w:rsidRDefault="00C82FCF" w:rsidP="00C82FCF">
      <w:pPr>
        <w:spacing w:after="0" w:line="240" w:lineRule="auto"/>
        <w:rPr>
          <w:rFonts w:cs="Tahoma"/>
          <w:sz w:val="22"/>
        </w:rPr>
      </w:pPr>
    </w:p>
    <w:p w14:paraId="6DC8CFC6"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add_</w:t>
      </w:r>
      <w:proofErr w:type="gramStart"/>
      <w:r w:rsidRPr="006F755A">
        <w:rPr>
          <w:rFonts w:cs="Tahoma"/>
          <w:sz w:val="22"/>
        </w:rPr>
        <w:t>student</w:t>
      </w:r>
      <w:proofErr w:type="spellEnd"/>
      <w:r w:rsidRPr="006F755A">
        <w:rPr>
          <w:rFonts w:cs="Tahoma"/>
          <w:sz w:val="22"/>
        </w:rPr>
        <w:t>(</w:t>
      </w:r>
      <w:proofErr w:type="gramEnd"/>
      <w:r w:rsidRPr="006F755A">
        <w:rPr>
          <w:rFonts w:cs="Tahoma"/>
          <w:sz w:val="22"/>
        </w:rPr>
        <w:t>self, student):</w:t>
      </w:r>
    </w:p>
    <w:p w14:paraId="4BD7D5C4" w14:textId="77777777" w:rsidR="00C82FCF" w:rsidRPr="006F755A" w:rsidRDefault="00C82FCF" w:rsidP="00C82FCF">
      <w:pPr>
        <w:spacing w:after="0" w:line="240" w:lineRule="auto"/>
        <w:rPr>
          <w:rFonts w:cs="Tahoma"/>
          <w:sz w:val="22"/>
        </w:rPr>
      </w:pPr>
      <w:r w:rsidRPr="006F755A">
        <w:rPr>
          <w:rFonts w:cs="Tahoma"/>
          <w:sz w:val="22"/>
        </w:rPr>
        <w:t xml:space="preserve">        """Register a </w:t>
      </w:r>
      <w:proofErr w:type="gramStart"/>
      <w:r w:rsidRPr="006F755A">
        <w:rPr>
          <w:rFonts w:cs="Tahoma"/>
          <w:sz w:val="22"/>
        </w:rPr>
        <w:t>Student</w:t>
      </w:r>
      <w:proofErr w:type="gramEnd"/>
      <w:r w:rsidRPr="006F755A">
        <w:rPr>
          <w:rFonts w:cs="Tahoma"/>
          <w:sz w:val="22"/>
        </w:rPr>
        <w:t xml:space="preserve"> object. Student IDs must be unique."""</w:t>
      </w:r>
    </w:p>
    <w:p w14:paraId="32309D57" w14:textId="77777777" w:rsidR="00C82FCF" w:rsidRPr="006F755A" w:rsidRDefault="00C82FCF" w:rsidP="00C82FCF">
      <w:pPr>
        <w:spacing w:after="0" w:line="240" w:lineRule="auto"/>
        <w:rPr>
          <w:rFonts w:cs="Tahoma"/>
          <w:sz w:val="22"/>
        </w:rPr>
      </w:pPr>
      <w:r w:rsidRPr="006F755A">
        <w:rPr>
          <w:rFonts w:cs="Tahoma"/>
          <w:sz w:val="22"/>
        </w:rPr>
        <w:t xml:space="preserve">        if </w:t>
      </w:r>
      <w:proofErr w:type="spellStart"/>
      <w:proofErr w:type="gramStart"/>
      <w:r w:rsidRPr="006F755A">
        <w:rPr>
          <w:rFonts w:cs="Tahoma"/>
          <w:sz w:val="22"/>
        </w:rPr>
        <w:t>student.student</w:t>
      </w:r>
      <w:proofErr w:type="gramEnd"/>
      <w:r w:rsidRPr="006F755A">
        <w:rPr>
          <w:rFonts w:cs="Tahoma"/>
          <w:sz w:val="22"/>
        </w:rPr>
        <w:t>_id</w:t>
      </w:r>
      <w:proofErr w:type="spellEnd"/>
      <w:r w:rsidRPr="006F755A">
        <w:rPr>
          <w:rFonts w:cs="Tahoma"/>
          <w:sz w:val="22"/>
        </w:rPr>
        <w:t xml:space="preserve"> in </w:t>
      </w:r>
      <w:proofErr w:type="spellStart"/>
      <w:r w:rsidRPr="006F755A">
        <w:rPr>
          <w:rFonts w:cs="Tahoma"/>
          <w:sz w:val="22"/>
        </w:rPr>
        <w:t>self.students</w:t>
      </w:r>
      <w:proofErr w:type="spellEnd"/>
      <w:r w:rsidRPr="006F755A">
        <w:rPr>
          <w:rFonts w:cs="Tahoma"/>
          <w:sz w:val="22"/>
        </w:rPr>
        <w:t>:</w:t>
      </w:r>
    </w:p>
    <w:p w14:paraId="0E10E3FB" w14:textId="77777777" w:rsidR="00C82FCF" w:rsidRPr="006F755A" w:rsidRDefault="00C82FCF" w:rsidP="00C82FCF">
      <w:pPr>
        <w:spacing w:after="0" w:line="240" w:lineRule="auto"/>
        <w:rPr>
          <w:rFonts w:cs="Tahoma"/>
          <w:sz w:val="22"/>
        </w:rPr>
      </w:pPr>
      <w:r w:rsidRPr="006F755A">
        <w:rPr>
          <w:rFonts w:cs="Tahoma"/>
          <w:sz w:val="22"/>
        </w:rPr>
        <w:lastRenderedPageBreak/>
        <w:t xml:space="preserve">            raise </w:t>
      </w:r>
      <w:proofErr w:type="spellStart"/>
      <w:proofErr w:type="gramStart"/>
      <w:r w:rsidRPr="006F755A">
        <w:rPr>
          <w:rFonts w:cs="Tahoma"/>
          <w:sz w:val="22"/>
        </w:rPr>
        <w:t>ValueError</w:t>
      </w:r>
      <w:proofErr w:type="spellEnd"/>
      <w:r w:rsidRPr="006F755A">
        <w:rPr>
          <w:rFonts w:cs="Tahoma"/>
          <w:sz w:val="22"/>
        </w:rPr>
        <w:t>(</w:t>
      </w:r>
      <w:proofErr w:type="gramEnd"/>
      <w:r w:rsidRPr="006F755A">
        <w:rPr>
          <w:rFonts w:cs="Tahoma"/>
          <w:sz w:val="22"/>
        </w:rPr>
        <w:t>"That student ID is already registered.")</w:t>
      </w:r>
    </w:p>
    <w:p w14:paraId="3906D1B3"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self.students</w:t>
      </w:r>
      <w:proofErr w:type="spellEnd"/>
      <w:proofErr w:type="gramEnd"/>
      <w:r w:rsidRPr="006F755A">
        <w:rPr>
          <w:rFonts w:cs="Tahoma"/>
          <w:sz w:val="22"/>
        </w:rPr>
        <w:t>[</w:t>
      </w:r>
      <w:proofErr w:type="spellStart"/>
      <w:r w:rsidRPr="006F755A">
        <w:rPr>
          <w:rFonts w:cs="Tahoma"/>
          <w:sz w:val="22"/>
        </w:rPr>
        <w:t>student.student_id</w:t>
      </w:r>
      <w:proofErr w:type="spellEnd"/>
      <w:r w:rsidRPr="006F755A">
        <w:rPr>
          <w:rFonts w:cs="Tahoma"/>
          <w:sz w:val="22"/>
        </w:rPr>
        <w:t>] = student</w:t>
      </w:r>
    </w:p>
    <w:p w14:paraId="55A79EBC" w14:textId="77777777" w:rsidR="00C82FCF" w:rsidRPr="006F755A" w:rsidRDefault="00C82FCF" w:rsidP="00C82FCF">
      <w:pPr>
        <w:spacing w:after="0" w:line="240" w:lineRule="auto"/>
        <w:rPr>
          <w:rFonts w:cs="Tahoma"/>
          <w:sz w:val="22"/>
        </w:rPr>
      </w:pPr>
    </w:p>
    <w:p w14:paraId="1A8182EB"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find_</w:t>
      </w:r>
      <w:proofErr w:type="gramStart"/>
      <w:r w:rsidRPr="006F755A">
        <w:rPr>
          <w:rFonts w:cs="Tahoma"/>
          <w:sz w:val="22"/>
        </w:rPr>
        <w:t>student</w:t>
      </w:r>
      <w:proofErr w:type="spellEnd"/>
      <w:r w:rsidRPr="006F755A">
        <w:rPr>
          <w:rFonts w:cs="Tahoma"/>
          <w:sz w:val="22"/>
        </w:rPr>
        <w:t>(</w:t>
      </w:r>
      <w:proofErr w:type="gramEnd"/>
      <w:r w:rsidRPr="006F755A">
        <w:rPr>
          <w:rFonts w:cs="Tahoma"/>
          <w:sz w:val="22"/>
        </w:rPr>
        <w:t xml:space="preserve">self, </w:t>
      </w:r>
      <w:proofErr w:type="spellStart"/>
      <w:r w:rsidRPr="006F755A">
        <w:rPr>
          <w:rFonts w:cs="Tahoma"/>
          <w:sz w:val="22"/>
        </w:rPr>
        <w:t>student_id</w:t>
      </w:r>
      <w:proofErr w:type="spellEnd"/>
      <w:r w:rsidRPr="006F755A">
        <w:rPr>
          <w:rFonts w:cs="Tahoma"/>
          <w:sz w:val="22"/>
        </w:rPr>
        <w:t>):</w:t>
      </w:r>
    </w:p>
    <w:p w14:paraId="75882512" w14:textId="77777777" w:rsidR="00C82FCF" w:rsidRPr="006F755A" w:rsidRDefault="00C82FCF" w:rsidP="00C82FCF">
      <w:pPr>
        <w:spacing w:after="0" w:line="240" w:lineRule="auto"/>
        <w:rPr>
          <w:rFonts w:cs="Tahoma"/>
          <w:sz w:val="22"/>
        </w:rPr>
      </w:pPr>
      <w:r w:rsidRPr="006F755A">
        <w:rPr>
          <w:rFonts w:cs="Tahoma"/>
          <w:sz w:val="22"/>
        </w:rPr>
        <w:t xml:space="preserve">        """Find a student by ID; return None when not found."""</w:t>
      </w:r>
    </w:p>
    <w:p w14:paraId="03030A1F" w14:textId="77777777" w:rsidR="00C82FCF" w:rsidRPr="006F755A" w:rsidRDefault="00C82FCF" w:rsidP="00C82FCF">
      <w:pPr>
        <w:spacing w:after="0" w:line="240" w:lineRule="auto"/>
        <w:rPr>
          <w:rFonts w:cs="Tahoma"/>
          <w:sz w:val="22"/>
        </w:rPr>
      </w:pPr>
      <w:r w:rsidRPr="006F755A">
        <w:rPr>
          <w:rFonts w:cs="Tahoma"/>
          <w:sz w:val="22"/>
        </w:rPr>
        <w:t xml:space="preserve">        return </w:t>
      </w:r>
      <w:proofErr w:type="spellStart"/>
      <w:r w:rsidRPr="006F755A">
        <w:rPr>
          <w:rFonts w:cs="Tahoma"/>
          <w:sz w:val="22"/>
        </w:rPr>
        <w:t>self.students.get</w:t>
      </w:r>
      <w:proofErr w:type="spellEnd"/>
      <w:r w:rsidRPr="006F755A">
        <w:rPr>
          <w:rFonts w:cs="Tahoma"/>
          <w:sz w:val="22"/>
        </w:rPr>
        <w:t>(</w:t>
      </w:r>
      <w:proofErr w:type="spellStart"/>
      <w:r w:rsidRPr="006F755A">
        <w:rPr>
          <w:rFonts w:cs="Tahoma"/>
          <w:sz w:val="22"/>
        </w:rPr>
        <w:t>student_</w:t>
      </w:r>
      <w:proofErr w:type="gramStart"/>
      <w:r w:rsidRPr="006F755A">
        <w:rPr>
          <w:rFonts w:cs="Tahoma"/>
          <w:sz w:val="22"/>
        </w:rPr>
        <w:t>id.strip</w:t>
      </w:r>
      <w:proofErr w:type="spellEnd"/>
      <w:proofErr w:type="gramEnd"/>
      <w:r w:rsidRPr="006F755A">
        <w:rPr>
          <w:rFonts w:cs="Tahoma"/>
          <w:sz w:val="22"/>
        </w:rPr>
        <w:t>().upper())</w:t>
      </w:r>
    </w:p>
    <w:p w14:paraId="26A7EE00" w14:textId="77777777" w:rsidR="00C82FCF" w:rsidRPr="006F755A" w:rsidRDefault="00C82FCF" w:rsidP="00C82FCF">
      <w:pPr>
        <w:spacing w:after="0" w:line="240" w:lineRule="auto"/>
        <w:rPr>
          <w:rFonts w:cs="Tahoma"/>
          <w:sz w:val="22"/>
        </w:rPr>
      </w:pPr>
    </w:p>
    <w:p w14:paraId="13624C53"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display_all_students</w:t>
      </w:r>
      <w:proofErr w:type="spellEnd"/>
      <w:r w:rsidRPr="006F755A">
        <w:rPr>
          <w:rFonts w:cs="Tahoma"/>
          <w:sz w:val="22"/>
        </w:rPr>
        <w:t>(self):</w:t>
      </w:r>
    </w:p>
    <w:p w14:paraId="3D16B9DC" w14:textId="77777777" w:rsidR="00C82FCF" w:rsidRPr="006F755A" w:rsidRDefault="00C82FCF" w:rsidP="00C82FCF">
      <w:pPr>
        <w:spacing w:after="0" w:line="240" w:lineRule="auto"/>
        <w:rPr>
          <w:rFonts w:cs="Tahoma"/>
          <w:sz w:val="22"/>
        </w:rPr>
      </w:pPr>
      <w:r w:rsidRPr="006F755A">
        <w:rPr>
          <w:rFonts w:cs="Tahoma"/>
          <w:sz w:val="22"/>
        </w:rPr>
        <w:t xml:space="preserve">        """Display all registered students."""</w:t>
      </w:r>
    </w:p>
    <w:p w14:paraId="2BE4FF1F" w14:textId="77777777" w:rsidR="00C82FCF" w:rsidRPr="006F755A" w:rsidRDefault="00C82FCF" w:rsidP="00C82FCF">
      <w:pPr>
        <w:spacing w:after="0" w:line="240" w:lineRule="auto"/>
        <w:rPr>
          <w:rFonts w:cs="Tahoma"/>
          <w:sz w:val="22"/>
        </w:rPr>
      </w:pPr>
      <w:r w:rsidRPr="006F755A">
        <w:rPr>
          <w:rFonts w:cs="Tahoma"/>
          <w:sz w:val="22"/>
        </w:rPr>
        <w:t xml:space="preserve">        if not </w:t>
      </w:r>
      <w:proofErr w:type="spellStart"/>
      <w:proofErr w:type="gramStart"/>
      <w:r w:rsidRPr="006F755A">
        <w:rPr>
          <w:rFonts w:cs="Tahoma"/>
          <w:sz w:val="22"/>
        </w:rPr>
        <w:t>self.students</w:t>
      </w:r>
      <w:proofErr w:type="spellEnd"/>
      <w:proofErr w:type="gramEnd"/>
      <w:r w:rsidRPr="006F755A">
        <w:rPr>
          <w:rFonts w:cs="Tahoma"/>
          <w:sz w:val="22"/>
        </w:rPr>
        <w:t>:</w:t>
      </w:r>
    </w:p>
    <w:p w14:paraId="0B1C05B5"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"No students have been registered yet.")</w:t>
      </w:r>
    </w:p>
    <w:p w14:paraId="4D13A222" w14:textId="77777777" w:rsidR="00C82FCF" w:rsidRPr="006F755A" w:rsidRDefault="00C82FCF" w:rsidP="00C82FCF">
      <w:pPr>
        <w:spacing w:after="0" w:line="240" w:lineRule="auto"/>
        <w:rPr>
          <w:rFonts w:cs="Tahoma"/>
          <w:sz w:val="22"/>
        </w:rPr>
      </w:pPr>
      <w:r w:rsidRPr="006F755A">
        <w:rPr>
          <w:rFonts w:cs="Tahoma"/>
          <w:sz w:val="22"/>
        </w:rPr>
        <w:t xml:space="preserve">            return</w:t>
      </w:r>
    </w:p>
    <w:p w14:paraId="053FC0BB" w14:textId="77777777" w:rsidR="00C82FCF" w:rsidRPr="006F755A" w:rsidRDefault="00C82FCF" w:rsidP="00C82FCF">
      <w:pPr>
        <w:spacing w:after="0" w:line="240" w:lineRule="auto"/>
        <w:rPr>
          <w:rFonts w:cs="Tahoma"/>
          <w:sz w:val="22"/>
        </w:rPr>
      </w:pPr>
      <w:r w:rsidRPr="006F755A">
        <w:rPr>
          <w:rFonts w:cs="Tahoma"/>
          <w:sz w:val="22"/>
        </w:rPr>
        <w:t xml:space="preserve">        for student in </w:t>
      </w:r>
      <w:proofErr w:type="spellStart"/>
      <w:proofErr w:type="gramStart"/>
      <w:r w:rsidRPr="006F755A">
        <w:rPr>
          <w:rFonts w:cs="Tahoma"/>
          <w:sz w:val="22"/>
        </w:rPr>
        <w:t>self.students</w:t>
      </w:r>
      <w:proofErr w:type="gramEnd"/>
      <w:r w:rsidRPr="006F755A">
        <w:rPr>
          <w:rFonts w:cs="Tahoma"/>
          <w:sz w:val="22"/>
        </w:rPr>
        <w:t>.values</w:t>
      </w:r>
      <w:proofErr w:type="spellEnd"/>
      <w:r w:rsidRPr="006F755A">
        <w:rPr>
          <w:rFonts w:cs="Tahoma"/>
          <w:sz w:val="22"/>
        </w:rPr>
        <w:t>():</w:t>
      </w:r>
    </w:p>
    <w:p w14:paraId="79D17942"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 35)</w:t>
      </w:r>
    </w:p>
    <w:p w14:paraId="7425C312"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student.display</w:t>
      </w:r>
      <w:proofErr w:type="gramEnd"/>
      <w:r w:rsidRPr="006F755A">
        <w:rPr>
          <w:rFonts w:cs="Tahoma"/>
          <w:sz w:val="22"/>
        </w:rPr>
        <w:t>_details</w:t>
      </w:r>
      <w:proofErr w:type="spellEnd"/>
      <w:r w:rsidRPr="006F755A">
        <w:rPr>
          <w:rFonts w:cs="Tahoma"/>
          <w:sz w:val="22"/>
        </w:rPr>
        <w:t>()</w:t>
      </w:r>
    </w:p>
    <w:p w14:paraId="67B99188" w14:textId="77777777" w:rsidR="00C82FCF" w:rsidRPr="006F755A" w:rsidRDefault="00C82FCF" w:rsidP="00C82FCF">
      <w:pPr>
        <w:spacing w:after="0" w:line="240" w:lineRule="auto"/>
        <w:rPr>
          <w:rFonts w:cs="Tahoma"/>
          <w:sz w:val="22"/>
        </w:rPr>
      </w:pPr>
    </w:p>
    <w:p w14:paraId="55110252"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record_</w:t>
      </w:r>
      <w:proofErr w:type="gramStart"/>
      <w:r w:rsidRPr="006F755A">
        <w:rPr>
          <w:rFonts w:cs="Tahoma"/>
          <w:sz w:val="22"/>
        </w:rPr>
        <w:t>mark</w:t>
      </w:r>
      <w:proofErr w:type="spellEnd"/>
      <w:r w:rsidRPr="006F755A">
        <w:rPr>
          <w:rFonts w:cs="Tahoma"/>
          <w:sz w:val="22"/>
        </w:rPr>
        <w:t>(</w:t>
      </w:r>
      <w:proofErr w:type="gramEnd"/>
      <w:r w:rsidRPr="006F755A">
        <w:rPr>
          <w:rFonts w:cs="Tahoma"/>
          <w:sz w:val="22"/>
        </w:rPr>
        <w:t xml:space="preserve">self, </w:t>
      </w:r>
      <w:proofErr w:type="spellStart"/>
      <w:r w:rsidRPr="006F755A">
        <w:rPr>
          <w:rFonts w:cs="Tahoma"/>
          <w:sz w:val="22"/>
        </w:rPr>
        <w:t>student_id</w:t>
      </w:r>
      <w:proofErr w:type="spellEnd"/>
      <w:r w:rsidRPr="006F755A">
        <w:rPr>
          <w:rFonts w:cs="Tahoma"/>
          <w:sz w:val="22"/>
        </w:rPr>
        <w:t>, subject, mark):</w:t>
      </w:r>
    </w:p>
    <w:p w14:paraId="0892DD8F" w14:textId="77777777" w:rsidR="00C82FCF" w:rsidRPr="006F755A" w:rsidRDefault="00C82FCF" w:rsidP="00C82FCF">
      <w:pPr>
        <w:spacing w:after="0" w:line="240" w:lineRule="auto"/>
        <w:rPr>
          <w:rFonts w:cs="Tahoma"/>
          <w:sz w:val="22"/>
        </w:rPr>
      </w:pPr>
      <w:r w:rsidRPr="006F755A">
        <w:rPr>
          <w:rFonts w:cs="Tahoma"/>
          <w:sz w:val="22"/>
        </w:rPr>
        <w:t xml:space="preserve">        """Record a subject mark for a registered student."""</w:t>
      </w:r>
    </w:p>
    <w:p w14:paraId="054A5B4B" w14:textId="77777777" w:rsidR="00C82FCF" w:rsidRPr="006F755A" w:rsidRDefault="00C82FCF" w:rsidP="00C82FCF">
      <w:pPr>
        <w:spacing w:after="0" w:line="240" w:lineRule="auto"/>
        <w:rPr>
          <w:rFonts w:cs="Tahoma"/>
          <w:sz w:val="22"/>
        </w:rPr>
      </w:pPr>
      <w:r w:rsidRPr="006F755A">
        <w:rPr>
          <w:rFonts w:cs="Tahoma"/>
          <w:sz w:val="22"/>
        </w:rPr>
        <w:t xml:space="preserve">        student = </w:t>
      </w:r>
      <w:proofErr w:type="spellStart"/>
      <w:proofErr w:type="gramStart"/>
      <w:r w:rsidRPr="006F755A">
        <w:rPr>
          <w:rFonts w:cs="Tahoma"/>
          <w:sz w:val="22"/>
        </w:rPr>
        <w:t>self.find</w:t>
      </w:r>
      <w:proofErr w:type="gramEnd"/>
      <w:r w:rsidRPr="006F755A">
        <w:rPr>
          <w:rFonts w:cs="Tahoma"/>
          <w:sz w:val="22"/>
        </w:rPr>
        <w:t>_student</w:t>
      </w:r>
      <w:proofErr w:type="spellEnd"/>
      <w:r w:rsidRPr="006F755A">
        <w:rPr>
          <w:rFonts w:cs="Tahoma"/>
          <w:sz w:val="22"/>
        </w:rPr>
        <w:t>(</w:t>
      </w:r>
      <w:proofErr w:type="spellStart"/>
      <w:r w:rsidRPr="006F755A">
        <w:rPr>
          <w:rFonts w:cs="Tahoma"/>
          <w:sz w:val="22"/>
        </w:rPr>
        <w:t>student_id</w:t>
      </w:r>
      <w:proofErr w:type="spellEnd"/>
      <w:r w:rsidRPr="006F755A">
        <w:rPr>
          <w:rFonts w:cs="Tahoma"/>
          <w:sz w:val="22"/>
        </w:rPr>
        <w:t>)</w:t>
      </w:r>
    </w:p>
    <w:p w14:paraId="109D0366" w14:textId="77777777" w:rsidR="00C82FCF" w:rsidRPr="006F755A" w:rsidRDefault="00C82FCF" w:rsidP="00C82FCF">
      <w:pPr>
        <w:spacing w:after="0" w:line="240" w:lineRule="auto"/>
        <w:rPr>
          <w:rFonts w:cs="Tahoma"/>
          <w:sz w:val="22"/>
        </w:rPr>
      </w:pPr>
      <w:r w:rsidRPr="006F755A">
        <w:rPr>
          <w:rFonts w:cs="Tahoma"/>
          <w:sz w:val="22"/>
        </w:rPr>
        <w:t xml:space="preserve">        if student is None:</w:t>
      </w:r>
    </w:p>
    <w:p w14:paraId="7298078A" w14:textId="77777777" w:rsidR="00C82FCF" w:rsidRPr="006F755A" w:rsidRDefault="00C82FCF" w:rsidP="00C82FCF">
      <w:pPr>
        <w:spacing w:after="0" w:line="240" w:lineRule="auto"/>
        <w:rPr>
          <w:rFonts w:cs="Tahoma"/>
          <w:sz w:val="22"/>
        </w:rPr>
      </w:pPr>
      <w:r w:rsidRPr="006F755A">
        <w:rPr>
          <w:rFonts w:cs="Tahoma"/>
          <w:sz w:val="22"/>
        </w:rPr>
        <w:t xml:space="preserve">            raise </w:t>
      </w:r>
      <w:proofErr w:type="spellStart"/>
      <w:proofErr w:type="gramStart"/>
      <w:r w:rsidRPr="006F755A">
        <w:rPr>
          <w:rFonts w:cs="Tahoma"/>
          <w:sz w:val="22"/>
        </w:rPr>
        <w:t>ValueError</w:t>
      </w:r>
      <w:proofErr w:type="spellEnd"/>
      <w:r w:rsidRPr="006F755A">
        <w:rPr>
          <w:rFonts w:cs="Tahoma"/>
          <w:sz w:val="22"/>
        </w:rPr>
        <w:t>(</w:t>
      </w:r>
      <w:proofErr w:type="gramEnd"/>
      <w:r w:rsidRPr="006F755A">
        <w:rPr>
          <w:rFonts w:cs="Tahoma"/>
          <w:sz w:val="22"/>
        </w:rPr>
        <w:t>"Student ID was not found.")</w:t>
      </w:r>
    </w:p>
    <w:p w14:paraId="4D662EC5"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student.add_</w:t>
      </w:r>
      <w:proofErr w:type="gramStart"/>
      <w:r w:rsidRPr="006F755A">
        <w:rPr>
          <w:rFonts w:cs="Tahoma"/>
          <w:sz w:val="22"/>
        </w:rPr>
        <w:t>mark</w:t>
      </w:r>
      <w:proofErr w:type="spellEnd"/>
      <w:r w:rsidRPr="006F755A">
        <w:rPr>
          <w:rFonts w:cs="Tahoma"/>
          <w:sz w:val="22"/>
        </w:rPr>
        <w:t>(</w:t>
      </w:r>
      <w:proofErr w:type="gramEnd"/>
      <w:r w:rsidRPr="006F755A">
        <w:rPr>
          <w:rFonts w:cs="Tahoma"/>
          <w:sz w:val="22"/>
        </w:rPr>
        <w:t>subject, mark)</w:t>
      </w:r>
    </w:p>
    <w:p w14:paraId="641D1C4C" w14:textId="77777777" w:rsidR="00C82FCF" w:rsidRPr="006F755A" w:rsidRDefault="00C82FCF" w:rsidP="00C82FCF">
      <w:pPr>
        <w:spacing w:after="0" w:line="240" w:lineRule="auto"/>
        <w:rPr>
          <w:rFonts w:cs="Tahoma"/>
          <w:sz w:val="22"/>
        </w:rPr>
      </w:pPr>
    </w:p>
    <w:p w14:paraId="4BD37C8E" w14:textId="77777777" w:rsidR="00C82FCF" w:rsidRPr="006F755A" w:rsidRDefault="00C82FCF" w:rsidP="00C82FCF">
      <w:pPr>
        <w:spacing w:after="0" w:line="240" w:lineRule="auto"/>
        <w:rPr>
          <w:rFonts w:cs="Tahoma"/>
          <w:sz w:val="22"/>
        </w:rPr>
      </w:pPr>
      <w:r w:rsidRPr="006F755A">
        <w:rPr>
          <w:rFonts w:cs="Tahoma"/>
          <w:sz w:val="22"/>
        </w:rPr>
        <w:t xml:space="preserve">    def </w:t>
      </w:r>
      <w:proofErr w:type="spellStart"/>
      <w:r w:rsidRPr="006F755A">
        <w:rPr>
          <w:rFonts w:cs="Tahoma"/>
          <w:sz w:val="22"/>
        </w:rPr>
        <w:t>display_report_</w:t>
      </w:r>
      <w:proofErr w:type="gramStart"/>
      <w:r w:rsidRPr="006F755A">
        <w:rPr>
          <w:rFonts w:cs="Tahoma"/>
          <w:sz w:val="22"/>
        </w:rPr>
        <w:t>card</w:t>
      </w:r>
      <w:proofErr w:type="spellEnd"/>
      <w:r w:rsidRPr="006F755A">
        <w:rPr>
          <w:rFonts w:cs="Tahoma"/>
          <w:sz w:val="22"/>
        </w:rPr>
        <w:t>(</w:t>
      </w:r>
      <w:proofErr w:type="gramEnd"/>
      <w:r w:rsidRPr="006F755A">
        <w:rPr>
          <w:rFonts w:cs="Tahoma"/>
          <w:sz w:val="22"/>
        </w:rPr>
        <w:t xml:space="preserve">self, </w:t>
      </w:r>
      <w:proofErr w:type="spellStart"/>
      <w:r w:rsidRPr="006F755A">
        <w:rPr>
          <w:rFonts w:cs="Tahoma"/>
          <w:sz w:val="22"/>
        </w:rPr>
        <w:t>student_id</w:t>
      </w:r>
      <w:proofErr w:type="spellEnd"/>
      <w:r w:rsidRPr="006F755A">
        <w:rPr>
          <w:rFonts w:cs="Tahoma"/>
          <w:sz w:val="22"/>
        </w:rPr>
        <w:t>):</w:t>
      </w:r>
    </w:p>
    <w:p w14:paraId="0B5E317A" w14:textId="77777777" w:rsidR="00C82FCF" w:rsidRPr="006F755A" w:rsidRDefault="00C82FCF" w:rsidP="00C82FCF">
      <w:pPr>
        <w:spacing w:after="0" w:line="240" w:lineRule="auto"/>
        <w:rPr>
          <w:rFonts w:cs="Tahoma"/>
          <w:sz w:val="22"/>
        </w:rPr>
      </w:pPr>
      <w:r w:rsidRPr="006F755A">
        <w:rPr>
          <w:rFonts w:cs="Tahoma"/>
          <w:sz w:val="22"/>
        </w:rPr>
        <w:t xml:space="preserve">        """Display a student's marks, grades, total and average."""</w:t>
      </w:r>
    </w:p>
    <w:p w14:paraId="379CB949" w14:textId="77777777" w:rsidR="00C82FCF" w:rsidRPr="006F755A" w:rsidRDefault="00C82FCF" w:rsidP="00C82FCF">
      <w:pPr>
        <w:spacing w:after="0" w:line="240" w:lineRule="auto"/>
        <w:rPr>
          <w:rFonts w:cs="Tahoma"/>
          <w:sz w:val="22"/>
        </w:rPr>
      </w:pPr>
      <w:r w:rsidRPr="006F755A">
        <w:rPr>
          <w:rFonts w:cs="Tahoma"/>
          <w:sz w:val="22"/>
        </w:rPr>
        <w:t xml:space="preserve">        student = </w:t>
      </w:r>
      <w:proofErr w:type="spellStart"/>
      <w:proofErr w:type="gramStart"/>
      <w:r w:rsidRPr="006F755A">
        <w:rPr>
          <w:rFonts w:cs="Tahoma"/>
          <w:sz w:val="22"/>
        </w:rPr>
        <w:t>self.find</w:t>
      </w:r>
      <w:proofErr w:type="gramEnd"/>
      <w:r w:rsidRPr="006F755A">
        <w:rPr>
          <w:rFonts w:cs="Tahoma"/>
          <w:sz w:val="22"/>
        </w:rPr>
        <w:t>_student</w:t>
      </w:r>
      <w:proofErr w:type="spellEnd"/>
      <w:r w:rsidRPr="006F755A">
        <w:rPr>
          <w:rFonts w:cs="Tahoma"/>
          <w:sz w:val="22"/>
        </w:rPr>
        <w:t>(</w:t>
      </w:r>
      <w:proofErr w:type="spellStart"/>
      <w:r w:rsidRPr="006F755A">
        <w:rPr>
          <w:rFonts w:cs="Tahoma"/>
          <w:sz w:val="22"/>
        </w:rPr>
        <w:t>student_id</w:t>
      </w:r>
      <w:proofErr w:type="spellEnd"/>
      <w:r w:rsidRPr="006F755A">
        <w:rPr>
          <w:rFonts w:cs="Tahoma"/>
          <w:sz w:val="22"/>
        </w:rPr>
        <w:t>)</w:t>
      </w:r>
    </w:p>
    <w:p w14:paraId="127D068E" w14:textId="77777777" w:rsidR="00C82FCF" w:rsidRPr="006F755A" w:rsidRDefault="00C82FCF" w:rsidP="00C82FCF">
      <w:pPr>
        <w:spacing w:after="0" w:line="240" w:lineRule="auto"/>
        <w:rPr>
          <w:rFonts w:cs="Tahoma"/>
          <w:sz w:val="22"/>
        </w:rPr>
      </w:pPr>
      <w:r w:rsidRPr="006F755A">
        <w:rPr>
          <w:rFonts w:cs="Tahoma"/>
          <w:sz w:val="22"/>
        </w:rPr>
        <w:t xml:space="preserve">        if student is None:</w:t>
      </w:r>
    </w:p>
    <w:p w14:paraId="617131AD"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"Student ID was not found.")</w:t>
      </w:r>
    </w:p>
    <w:p w14:paraId="4E8BAD9C" w14:textId="77777777" w:rsidR="00C82FCF" w:rsidRPr="006F755A" w:rsidRDefault="00C82FCF" w:rsidP="00C82FCF">
      <w:pPr>
        <w:spacing w:after="0" w:line="240" w:lineRule="auto"/>
        <w:rPr>
          <w:rFonts w:cs="Tahoma"/>
          <w:sz w:val="22"/>
        </w:rPr>
      </w:pPr>
      <w:r w:rsidRPr="006F755A">
        <w:rPr>
          <w:rFonts w:cs="Tahoma"/>
          <w:sz w:val="22"/>
        </w:rPr>
        <w:t xml:space="preserve">            return</w:t>
      </w:r>
    </w:p>
    <w:p w14:paraId="5F902BDC" w14:textId="77777777" w:rsidR="00C82FCF" w:rsidRPr="006F755A" w:rsidRDefault="00C82FCF" w:rsidP="00C82FCF">
      <w:pPr>
        <w:spacing w:after="0" w:line="240" w:lineRule="auto"/>
        <w:rPr>
          <w:rFonts w:cs="Tahoma"/>
          <w:sz w:val="22"/>
        </w:rPr>
      </w:pPr>
    </w:p>
    <w:p w14:paraId="38EF903B"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"\n" + "=" * 42)</w:t>
      </w:r>
    </w:p>
    <w:p w14:paraId="597D0432" w14:textId="77777777" w:rsidR="00C82FCF" w:rsidRPr="006F755A" w:rsidRDefault="00C82FCF" w:rsidP="00C82FCF">
      <w:pPr>
        <w:spacing w:after="0" w:line="240" w:lineRule="auto"/>
        <w:rPr>
          <w:rFonts w:cs="Tahoma"/>
          <w:sz w:val="22"/>
        </w:rPr>
      </w:pPr>
      <w:r w:rsidRPr="006F755A">
        <w:rPr>
          <w:rFonts w:cs="Tahoma"/>
          <w:sz w:val="22"/>
        </w:rPr>
        <w:t xml:space="preserve">        print(</w:t>
      </w:r>
      <w:proofErr w:type="spellStart"/>
      <w:proofErr w:type="gramStart"/>
      <w:r w:rsidRPr="006F755A">
        <w:rPr>
          <w:rFonts w:cs="Tahoma"/>
          <w:sz w:val="22"/>
        </w:rPr>
        <w:t>self.examination</w:t>
      </w:r>
      <w:proofErr w:type="gramEnd"/>
      <w:r w:rsidRPr="006F755A">
        <w:rPr>
          <w:rFonts w:cs="Tahoma"/>
          <w:sz w:val="22"/>
        </w:rPr>
        <w:t>.title</w:t>
      </w:r>
      <w:proofErr w:type="spellEnd"/>
      <w:r w:rsidRPr="006F755A">
        <w:rPr>
          <w:rFonts w:cs="Tahoma"/>
          <w:sz w:val="22"/>
        </w:rPr>
        <w:t>)</w:t>
      </w:r>
    </w:p>
    <w:p w14:paraId="2C16C70F"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Student.school_name</w:t>
      </w:r>
      <w:proofErr w:type="spellEnd"/>
      <w:r w:rsidRPr="006F755A">
        <w:rPr>
          <w:rFonts w:cs="Tahoma"/>
          <w:sz w:val="22"/>
        </w:rPr>
        <w:t>)</w:t>
      </w:r>
    </w:p>
    <w:p w14:paraId="00DF5C93"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 42)</w:t>
      </w:r>
    </w:p>
    <w:p w14:paraId="13EF29E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student.display</w:t>
      </w:r>
      <w:proofErr w:type="gramEnd"/>
      <w:r w:rsidRPr="006F755A">
        <w:rPr>
          <w:rFonts w:cs="Tahoma"/>
          <w:sz w:val="22"/>
        </w:rPr>
        <w:t>_details</w:t>
      </w:r>
      <w:proofErr w:type="spellEnd"/>
      <w:r w:rsidRPr="006F755A">
        <w:rPr>
          <w:rFonts w:cs="Tahoma"/>
          <w:sz w:val="22"/>
        </w:rPr>
        <w:t>()</w:t>
      </w:r>
    </w:p>
    <w:p w14:paraId="5926523D"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 42)</w:t>
      </w:r>
    </w:p>
    <w:p w14:paraId="2E2DC7AA" w14:textId="77777777" w:rsidR="00C82FCF" w:rsidRPr="006F755A" w:rsidRDefault="00C82FCF" w:rsidP="00C82FCF">
      <w:pPr>
        <w:spacing w:after="0" w:line="240" w:lineRule="auto"/>
        <w:rPr>
          <w:rFonts w:cs="Tahoma"/>
          <w:sz w:val="22"/>
        </w:rPr>
      </w:pPr>
    </w:p>
    <w:p w14:paraId="2D518A4B" w14:textId="77777777" w:rsidR="00C82FCF" w:rsidRPr="006F755A" w:rsidRDefault="00C82FCF" w:rsidP="00C82FCF">
      <w:pPr>
        <w:spacing w:after="0" w:line="240" w:lineRule="auto"/>
        <w:rPr>
          <w:rFonts w:cs="Tahoma"/>
          <w:sz w:val="22"/>
        </w:rPr>
      </w:pPr>
      <w:r w:rsidRPr="006F755A">
        <w:rPr>
          <w:rFonts w:cs="Tahoma"/>
          <w:sz w:val="22"/>
        </w:rPr>
        <w:t xml:space="preserve">        if not </w:t>
      </w:r>
      <w:proofErr w:type="spellStart"/>
      <w:proofErr w:type="gramStart"/>
      <w:r w:rsidRPr="006F755A">
        <w:rPr>
          <w:rFonts w:cs="Tahoma"/>
          <w:sz w:val="22"/>
        </w:rPr>
        <w:t>student.examinations</w:t>
      </w:r>
      <w:proofErr w:type="spellEnd"/>
      <w:proofErr w:type="gramEnd"/>
      <w:r w:rsidRPr="006F755A">
        <w:rPr>
          <w:rFonts w:cs="Tahoma"/>
          <w:sz w:val="22"/>
        </w:rPr>
        <w:t>:</w:t>
      </w:r>
    </w:p>
    <w:p w14:paraId="2C33284D"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"No examination marks have been recorded.")</w:t>
      </w:r>
    </w:p>
    <w:p w14:paraId="419DEFA2" w14:textId="77777777" w:rsidR="00C82FCF" w:rsidRPr="006F755A" w:rsidRDefault="00C82FCF" w:rsidP="00C82FCF">
      <w:pPr>
        <w:spacing w:after="0" w:line="240" w:lineRule="auto"/>
        <w:rPr>
          <w:rFonts w:cs="Tahoma"/>
          <w:sz w:val="22"/>
        </w:rPr>
      </w:pPr>
      <w:r w:rsidRPr="006F755A">
        <w:rPr>
          <w:rFonts w:cs="Tahoma"/>
          <w:sz w:val="22"/>
        </w:rPr>
        <w:t xml:space="preserve">            return</w:t>
      </w:r>
    </w:p>
    <w:p w14:paraId="62FEF5A3" w14:textId="77777777" w:rsidR="00C82FCF" w:rsidRPr="006F755A" w:rsidRDefault="00C82FCF" w:rsidP="00C82FCF">
      <w:pPr>
        <w:spacing w:after="0" w:line="240" w:lineRule="auto"/>
        <w:rPr>
          <w:rFonts w:cs="Tahoma"/>
          <w:sz w:val="22"/>
        </w:rPr>
      </w:pPr>
    </w:p>
    <w:p w14:paraId="6A225B9C" w14:textId="77777777" w:rsidR="00C82FCF" w:rsidRPr="006F755A" w:rsidRDefault="00C82FCF" w:rsidP="00C82FCF">
      <w:pPr>
        <w:spacing w:after="0" w:line="240" w:lineRule="auto"/>
        <w:rPr>
          <w:rFonts w:cs="Tahoma"/>
          <w:sz w:val="22"/>
        </w:rPr>
      </w:pPr>
      <w:r w:rsidRPr="006F755A">
        <w:rPr>
          <w:rFonts w:cs="Tahoma"/>
          <w:sz w:val="22"/>
        </w:rPr>
        <w:t xml:space="preserve">        marks = list(</w:t>
      </w:r>
      <w:proofErr w:type="spellStart"/>
      <w:proofErr w:type="gramStart"/>
      <w:r w:rsidRPr="006F755A">
        <w:rPr>
          <w:rFonts w:cs="Tahoma"/>
          <w:sz w:val="22"/>
        </w:rPr>
        <w:t>student.examinations</w:t>
      </w:r>
      <w:proofErr w:type="gramEnd"/>
      <w:r w:rsidRPr="006F755A">
        <w:rPr>
          <w:rFonts w:cs="Tahoma"/>
          <w:sz w:val="22"/>
        </w:rPr>
        <w:t>.values</w:t>
      </w:r>
      <w:proofErr w:type="spellEnd"/>
      <w:r w:rsidRPr="006F755A">
        <w:rPr>
          <w:rFonts w:cs="Tahoma"/>
          <w:sz w:val="22"/>
        </w:rPr>
        <w:t>())</w:t>
      </w:r>
    </w:p>
    <w:p w14:paraId="43215101" w14:textId="77777777" w:rsidR="00C82FCF" w:rsidRPr="006F755A" w:rsidRDefault="00C82FCF" w:rsidP="00C82FCF">
      <w:pPr>
        <w:spacing w:after="0" w:line="240" w:lineRule="auto"/>
        <w:rPr>
          <w:rFonts w:cs="Tahoma"/>
          <w:sz w:val="22"/>
        </w:rPr>
      </w:pPr>
      <w:r w:rsidRPr="006F755A">
        <w:rPr>
          <w:rFonts w:cs="Tahoma"/>
          <w:sz w:val="22"/>
        </w:rPr>
        <w:t xml:space="preserve">        for subject, mark in </w:t>
      </w:r>
      <w:proofErr w:type="spellStart"/>
      <w:proofErr w:type="gramStart"/>
      <w:r w:rsidRPr="006F755A">
        <w:rPr>
          <w:rFonts w:cs="Tahoma"/>
          <w:sz w:val="22"/>
        </w:rPr>
        <w:t>student.examinations</w:t>
      </w:r>
      <w:proofErr w:type="gramEnd"/>
      <w:r w:rsidRPr="006F755A">
        <w:rPr>
          <w:rFonts w:cs="Tahoma"/>
          <w:sz w:val="22"/>
        </w:rPr>
        <w:t>.items</w:t>
      </w:r>
      <w:proofErr w:type="spellEnd"/>
      <w:r w:rsidRPr="006F755A">
        <w:rPr>
          <w:rFonts w:cs="Tahoma"/>
          <w:sz w:val="22"/>
        </w:rPr>
        <w:t>():</w:t>
      </w:r>
    </w:p>
    <w:p w14:paraId="702D6B54" w14:textId="77777777" w:rsidR="00C82FCF" w:rsidRPr="006F755A" w:rsidRDefault="00C82FCF" w:rsidP="00C82FCF">
      <w:pPr>
        <w:spacing w:after="0" w:line="240" w:lineRule="auto"/>
        <w:rPr>
          <w:rFonts w:cs="Tahoma"/>
          <w:sz w:val="22"/>
        </w:rPr>
      </w:pPr>
      <w:r w:rsidRPr="006F755A">
        <w:rPr>
          <w:rFonts w:cs="Tahoma"/>
          <w:sz w:val="22"/>
        </w:rPr>
        <w:t xml:space="preserve">            print(f"{subject:&lt;22} {mark:&gt;5.1</w:t>
      </w:r>
      <w:proofErr w:type="gramStart"/>
      <w:r w:rsidRPr="006F755A">
        <w:rPr>
          <w:rFonts w:cs="Tahoma"/>
          <w:sz w:val="22"/>
        </w:rPr>
        <w:t xml:space="preserve">f}   </w:t>
      </w:r>
      <w:proofErr w:type="gramEnd"/>
      <w:r w:rsidRPr="006F755A">
        <w:rPr>
          <w:rFonts w:cs="Tahoma"/>
          <w:sz w:val="22"/>
        </w:rPr>
        <w:t>Grade: {</w:t>
      </w:r>
      <w:proofErr w:type="spellStart"/>
      <w:r w:rsidRPr="006F755A">
        <w:rPr>
          <w:rFonts w:cs="Tahoma"/>
          <w:sz w:val="22"/>
        </w:rPr>
        <w:t>student.get_grade</w:t>
      </w:r>
      <w:proofErr w:type="spellEnd"/>
      <w:r w:rsidRPr="006F755A">
        <w:rPr>
          <w:rFonts w:cs="Tahoma"/>
          <w:sz w:val="22"/>
        </w:rPr>
        <w:t>(mark)}")</w:t>
      </w:r>
    </w:p>
    <w:p w14:paraId="197B58CC" w14:textId="77777777" w:rsidR="00C82FCF" w:rsidRPr="006F755A" w:rsidRDefault="00C82FCF" w:rsidP="00C82FCF">
      <w:pPr>
        <w:spacing w:after="0" w:line="240" w:lineRule="auto"/>
        <w:rPr>
          <w:rFonts w:cs="Tahoma"/>
          <w:sz w:val="22"/>
        </w:rPr>
      </w:pPr>
    </w:p>
    <w:p w14:paraId="2C0A5783" w14:textId="77777777" w:rsidR="00C82FCF" w:rsidRPr="006F755A" w:rsidRDefault="00C82FCF" w:rsidP="00C82FCF">
      <w:pPr>
        <w:spacing w:after="0" w:line="240" w:lineRule="auto"/>
        <w:rPr>
          <w:rFonts w:cs="Tahoma"/>
          <w:sz w:val="22"/>
        </w:rPr>
      </w:pPr>
      <w:r w:rsidRPr="006F755A">
        <w:rPr>
          <w:rFonts w:cs="Tahoma"/>
          <w:sz w:val="22"/>
        </w:rPr>
        <w:t xml:space="preserve">        total = </w:t>
      </w:r>
      <w:proofErr w:type="spellStart"/>
      <w:proofErr w:type="gramStart"/>
      <w:r w:rsidRPr="006F755A">
        <w:rPr>
          <w:rFonts w:cs="Tahoma"/>
          <w:sz w:val="22"/>
        </w:rPr>
        <w:t>self.examination</w:t>
      </w:r>
      <w:proofErr w:type="gramEnd"/>
      <w:r w:rsidRPr="006F755A">
        <w:rPr>
          <w:rFonts w:cs="Tahoma"/>
          <w:sz w:val="22"/>
        </w:rPr>
        <w:t>.calculate_total</w:t>
      </w:r>
      <w:proofErr w:type="spellEnd"/>
      <w:r w:rsidRPr="006F755A">
        <w:rPr>
          <w:rFonts w:cs="Tahoma"/>
          <w:sz w:val="22"/>
        </w:rPr>
        <w:t>(marks)</w:t>
      </w:r>
    </w:p>
    <w:p w14:paraId="23CC086B" w14:textId="77777777" w:rsidR="00C82FCF" w:rsidRPr="006F755A" w:rsidRDefault="00C82FCF" w:rsidP="00C82FCF">
      <w:pPr>
        <w:spacing w:after="0" w:line="240" w:lineRule="auto"/>
        <w:rPr>
          <w:rFonts w:cs="Tahoma"/>
          <w:sz w:val="22"/>
        </w:rPr>
      </w:pPr>
      <w:r w:rsidRPr="006F755A">
        <w:rPr>
          <w:rFonts w:cs="Tahoma"/>
          <w:sz w:val="22"/>
        </w:rPr>
        <w:t xml:space="preserve">        average = </w:t>
      </w:r>
      <w:proofErr w:type="spellStart"/>
      <w:proofErr w:type="gramStart"/>
      <w:r w:rsidRPr="006F755A">
        <w:rPr>
          <w:rFonts w:cs="Tahoma"/>
          <w:sz w:val="22"/>
        </w:rPr>
        <w:t>self.examination</w:t>
      </w:r>
      <w:proofErr w:type="gramEnd"/>
      <w:r w:rsidRPr="006F755A">
        <w:rPr>
          <w:rFonts w:cs="Tahoma"/>
          <w:sz w:val="22"/>
        </w:rPr>
        <w:t>.calculate_average</w:t>
      </w:r>
      <w:proofErr w:type="spellEnd"/>
      <w:r w:rsidRPr="006F755A">
        <w:rPr>
          <w:rFonts w:cs="Tahoma"/>
          <w:sz w:val="22"/>
        </w:rPr>
        <w:t>(marks)</w:t>
      </w:r>
    </w:p>
    <w:p w14:paraId="656BC3D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overall_grade</w:t>
      </w:r>
      <w:proofErr w:type="spellEnd"/>
      <w:r w:rsidRPr="006F755A">
        <w:rPr>
          <w:rFonts w:cs="Tahoma"/>
          <w:sz w:val="22"/>
        </w:rPr>
        <w:t xml:space="preserve"> = </w:t>
      </w:r>
      <w:proofErr w:type="spellStart"/>
      <w:r w:rsidRPr="006F755A">
        <w:rPr>
          <w:rFonts w:cs="Tahoma"/>
          <w:sz w:val="22"/>
        </w:rPr>
        <w:t>student.get_grade</w:t>
      </w:r>
      <w:proofErr w:type="spellEnd"/>
      <w:r w:rsidRPr="006F755A">
        <w:rPr>
          <w:rFonts w:cs="Tahoma"/>
          <w:sz w:val="22"/>
        </w:rPr>
        <w:t>(average)</w:t>
      </w:r>
    </w:p>
    <w:p w14:paraId="724405AF" w14:textId="77777777" w:rsidR="00C82FCF" w:rsidRPr="006F755A" w:rsidRDefault="00C82FCF" w:rsidP="00C82FCF">
      <w:pPr>
        <w:spacing w:after="0" w:line="240" w:lineRule="auto"/>
        <w:rPr>
          <w:rFonts w:cs="Tahoma"/>
          <w:sz w:val="22"/>
        </w:rPr>
      </w:pPr>
      <w:r w:rsidRPr="006F755A">
        <w:rPr>
          <w:rFonts w:cs="Tahoma"/>
          <w:sz w:val="22"/>
        </w:rPr>
        <w:t xml:space="preserve">        status = "PASS" if average &gt;= 50 else "FAIL"</w:t>
      </w:r>
    </w:p>
    <w:p w14:paraId="369B05D5" w14:textId="77777777" w:rsidR="00C82FCF" w:rsidRPr="006F755A" w:rsidRDefault="00C82FCF" w:rsidP="00C82FCF">
      <w:pPr>
        <w:spacing w:after="0" w:line="240" w:lineRule="auto"/>
        <w:rPr>
          <w:rFonts w:cs="Tahoma"/>
          <w:sz w:val="22"/>
        </w:rPr>
      </w:pPr>
    </w:p>
    <w:p w14:paraId="743B8E93"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 42)</w:t>
      </w:r>
    </w:p>
    <w:p w14:paraId="2BD98135" w14:textId="77777777" w:rsidR="00C82FCF" w:rsidRPr="006F755A" w:rsidRDefault="00C82FCF" w:rsidP="00C82FCF">
      <w:pPr>
        <w:spacing w:after="0" w:line="240" w:lineRule="auto"/>
        <w:rPr>
          <w:rFonts w:cs="Tahoma"/>
          <w:sz w:val="22"/>
        </w:rPr>
      </w:pPr>
      <w:r w:rsidRPr="006F755A">
        <w:rPr>
          <w:rFonts w:cs="Tahoma"/>
          <w:sz w:val="22"/>
        </w:rPr>
        <w:t xml:space="preserve">        print(f"{'Total':&lt;22} {total:.1f} / {</w:t>
      </w:r>
      <w:proofErr w:type="spellStart"/>
      <w:r w:rsidRPr="006F755A">
        <w:rPr>
          <w:rFonts w:cs="Tahoma"/>
          <w:sz w:val="22"/>
        </w:rPr>
        <w:t>len</w:t>
      </w:r>
      <w:proofErr w:type="spellEnd"/>
      <w:r w:rsidRPr="006F755A">
        <w:rPr>
          <w:rFonts w:cs="Tahoma"/>
          <w:sz w:val="22"/>
        </w:rPr>
        <w:t>(marks) * 100}")</w:t>
      </w:r>
    </w:p>
    <w:p w14:paraId="523EA5FF" w14:textId="77777777" w:rsidR="00C82FCF" w:rsidRPr="006F755A" w:rsidRDefault="00C82FCF" w:rsidP="00C82FCF">
      <w:pPr>
        <w:spacing w:after="0" w:line="240" w:lineRule="auto"/>
        <w:rPr>
          <w:rFonts w:cs="Tahoma"/>
          <w:sz w:val="22"/>
        </w:rPr>
      </w:pPr>
      <w:r w:rsidRPr="006F755A">
        <w:rPr>
          <w:rFonts w:cs="Tahoma"/>
          <w:sz w:val="22"/>
        </w:rPr>
        <w:lastRenderedPageBreak/>
        <w:t xml:space="preserve">        print(f"{'Average':&lt;22} {average:.2</w:t>
      </w:r>
      <w:proofErr w:type="gramStart"/>
      <w:r w:rsidRPr="006F755A">
        <w:rPr>
          <w:rFonts w:cs="Tahoma"/>
          <w:sz w:val="22"/>
        </w:rPr>
        <w:t>f}%</w:t>
      </w:r>
      <w:proofErr w:type="gramEnd"/>
      <w:r w:rsidRPr="006F755A">
        <w:rPr>
          <w:rFonts w:cs="Tahoma"/>
          <w:sz w:val="22"/>
        </w:rPr>
        <w:t>")</w:t>
      </w:r>
    </w:p>
    <w:p w14:paraId="4872F603"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f"{'Overall grade':&lt;22} {</w:t>
      </w:r>
      <w:proofErr w:type="spellStart"/>
      <w:r w:rsidRPr="006F755A">
        <w:rPr>
          <w:rFonts w:cs="Tahoma"/>
          <w:sz w:val="22"/>
        </w:rPr>
        <w:t>overall_grade</w:t>
      </w:r>
      <w:proofErr w:type="spellEnd"/>
      <w:r w:rsidRPr="006F755A">
        <w:rPr>
          <w:rFonts w:cs="Tahoma"/>
          <w:sz w:val="22"/>
        </w:rPr>
        <w:t>}")</w:t>
      </w:r>
    </w:p>
    <w:p w14:paraId="7D54AAC7"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f"{'Overall status':&lt;22} {status}")</w:t>
      </w:r>
    </w:p>
    <w:p w14:paraId="34287E64"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 42)</w:t>
      </w:r>
    </w:p>
    <w:p w14:paraId="1085A3F7" w14:textId="77777777" w:rsidR="00C82FCF" w:rsidRPr="006F755A" w:rsidRDefault="00C82FCF" w:rsidP="00C82FCF">
      <w:pPr>
        <w:spacing w:after="0" w:line="240" w:lineRule="auto"/>
        <w:rPr>
          <w:rFonts w:cs="Tahoma"/>
          <w:sz w:val="22"/>
        </w:rPr>
      </w:pPr>
    </w:p>
    <w:p w14:paraId="71EFE1D7" w14:textId="77777777" w:rsidR="00C82FCF" w:rsidRPr="006F755A" w:rsidRDefault="00C82FCF" w:rsidP="00C82FCF">
      <w:pPr>
        <w:spacing w:after="0" w:line="240" w:lineRule="auto"/>
        <w:rPr>
          <w:rFonts w:cs="Tahoma"/>
          <w:sz w:val="22"/>
        </w:rPr>
      </w:pPr>
    </w:p>
    <w:p w14:paraId="1AB7EE44" w14:textId="77777777" w:rsidR="00C82FCF" w:rsidRPr="006F755A" w:rsidRDefault="00C82FCF" w:rsidP="00C82FCF">
      <w:pPr>
        <w:spacing w:after="0" w:line="240" w:lineRule="auto"/>
        <w:rPr>
          <w:rFonts w:cs="Tahoma"/>
          <w:sz w:val="22"/>
        </w:rPr>
      </w:pPr>
      <w:r w:rsidRPr="006F755A">
        <w:rPr>
          <w:rFonts w:cs="Tahoma"/>
          <w:sz w:val="22"/>
        </w:rPr>
        <w:t xml:space="preserve">def </w:t>
      </w:r>
      <w:proofErr w:type="spellStart"/>
      <w:r w:rsidRPr="006F755A">
        <w:rPr>
          <w:rFonts w:cs="Tahoma"/>
          <w:sz w:val="22"/>
        </w:rPr>
        <w:t>read_non_empty</w:t>
      </w:r>
      <w:proofErr w:type="spellEnd"/>
      <w:r w:rsidRPr="006F755A">
        <w:rPr>
          <w:rFonts w:cs="Tahoma"/>
          <w:sz w:val="22"/>
        </w:rPr>
        <w:t>(prompt):</w:t>
      </w:r>
    </w:p>
    <w:p w14:paraId="1D3C759B" w14:textId="77777777" w:rsidR="00C82FCF" w:rsidRPr="006F755A" w:rsidRDefault="00C82FCF" w:rsidP="00C82FCF">
      <w:pPr>
        <w:spacing w:after="0" w:line="240" w:lineRule="auto"/>
        <w:rPr>
          <w:rFonts w:cs="Tahoma"/>
          <w:sz w:val="22"/>
        </w:rPr>
      </w:pPr>
      <w:r w:rsidRPr="006F755A">
        <w:rPr>
          <w:rFonts w:cs="Tahoma"/>
          <w:sz w:val="22"/>
        </w:rPr>
        <w:t xml:space="preserve">    """Ask until the user enters non-empty text."""</w:t>
      </w:r>
    </w:p>
    <w:p w14:paraId="3378790D" w14:textId="77777777" w:rsidR="00C82FCF" w:rsidRPr="006F755A" w:rsidRDefault="00C82FCF" w:rsidP="00C82FCF">
      <w:pPr>
        <w:spacing w:after="0" w:line="240" w:lineRule="auto"/>
        <w:rPr>
          <w:rFonts w:cs="Tahoma"/>
          <w:sz w:val="22"/>
        </w:rPr>
      </w:pPr>
      <w:r w:rsidRPr="006F755A">
        <w:rPr>
          <w:rFonts w:cs="Tahoma"/>
          <w:sz w:val="22"/>
        </w:rPr>
        <w:t xml:space="preserve">    while True:</w:t>
      </w:r>
    </w:p>
    <w:p w14:paraId="2FC8B4FA" w14:textId="77777777" w:rsidR="00C82FCF" w:rsidRPr="006F755A" w:rsidRDefault="00C82FCF" w:rsidP="00C82FCF">
      <w:pPr>
        <w:spacing w:after="0" w:line="240" w:lineRule="auto"/>
        <w:rPr>
          <w:rFonts w:cs="Tahoma"/>
          <w:sz w:val="22"/>
        </w:rPr>
      </w:pPr>
      <w:r w:rsidRPr="006F755A">
        <w:rPr>
          <w:rFonts w:cs="Tahoma"/>
          <w:sz w:val="22"/>
        </w:rPr>
        <w:t xml:space="preserve">        value = input(prompt</w:t>
      </w:r>
      <w:proofErr w:type="gramStart"/>
      <w:r w:rsidRPr="006F755A">
        <w:rPr>
          <w:rFonts w:cs="Tahoma"/>
          <w:sz w:val="22"/>
        </w:rPr>
        <w:t>).strip</w:t>
      </w:r>
      <w:proofErr w:type="gramEnd"/>
      <w:r w:rsidRPr="006F755A">
        <w:rPr>
          <w:rFonts w:cs="Tahoma"/>
          <w:sz w:val="22"/>
        </w:rPr>
        <w:t>()</w:t>
      </w:r>
    </w:p>
    <w:p w14:paraId="41D398B6" w14:textId="77777777" w:rsidR="00C82FCF" w:rsidRPr="006F755A" w:rsidRDefault="00C82FCF" w:rsidP="00C82FCF">
      <w:pPr>
        <w:spacing w:after="0" w:line="240" w:lineRule="auto"/>
        <w:rPr>
          <w:rFonts w:cs="Tahoma"/>
          <w:sz w:val="22"/>
        </w:rPr>
      </w:pPr>
      <w:r w:rsidRPr="006F755A">
        <w:rPr>
          <w:rFonts w:cs="Tahoma"/>
          <w:sz w:val="22"/>
        </w:rPr>
        <w:t xml:space="preserve">        if value:</w:t>
      </w:r>
    </w:p>
    <w:p w14:paraId="6D96594D" w14:textId="77777777" w:rsidR="00C82FCF" w:rsidRPr="006F755A" w:rsidRDefault="00C82FCF" w:rsidP="00C82FCF">
      <w:pPr>
        <w:spacing w:after="0" w:line="240" w:lineRule="auto"/>
        <w:rPr>
          <w:rFonts w:cs="Tahoma"/>
          <w:sz w:val="22"/>
        </w:rPr>
      </w:pPr>
      <w:r w:rsidRPr="006F755A">
        <w:rPr>
          <w:rFonts w:cs="Tahoma"/>
          <w:sz w:val="22"/>
        </w:rPr>
        <w:t xml:space="preserve">            return value</w:t>
      </w:r>
    </w:p>
    <w:p w14:paraId="3BECE159"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"This field cannot be empty.")</w:t>
      </w:r>
    </w:p>
    <w:p w14:paraId="098DEF46" w14:textId="77777777" w:rsidR="00C82FCF" w:rsidRPr="006F755A" w:rsidRDefault="00C82FCF" w:rsidP="00C82FCF">
      <w:pPr>
        <w:spacing w:after="0" w:line="240" w:lineRule="auto"/>
        <w:rPr>
          <w:rFonts w:cs="Tahoma"/>
          <w:sz w:val="22"/>
        </w:rPr>
      </w:pPr>
    </w:p>
    <w:p w14:paraId="2520FF09" w14:textId="77777777" w:rsidR="00C82FCF" w:rsidRPr="006F755A" w:rsidRDefault="00C82FCF" w:rsidP="00C82FCF">
      <w:pPr>
        <w:spacing w:after="0" w:line="240" w:lineRule="auto"/>
        <w:rPr>
          <w:rFonts w:cs="Tahoma"/>
          <w:sz w:val="22"/>
        </w:rPr>
      </w:pPr>
    </w:p>
    <w:p w14:paraId="7DE4D55B" w14:textId="77777777" w:rsidR="00C82FCF" w:rsidRPr="006F755A" w:rsidRDefault="00C82FCF" w:rsidP="00C82FCF">
      <w:pPr>
        <w:spacing w:after="0" w:line="240" w:lineRule="auto"/>
        <w:rPr>
          <w:rFonts w:cs="Tahoma"/>
          <w:sz w:val="22"/>
        </w:rPr>
      </w:pPr>
      <w:r w:rsidRPr="006F755A">
        <w:rPr>
          <w:rFonts w:cs="Tahoma"/>
          <w:sz w:val="22"/>
        </w:rPr>
        <w:t xml:space="preserve">def </w:t>
      </w:r>
      <w:proofErr w:type="spellStart"/>
      <w:r w:rsidRPr="006F755A">
        <w:rPr>
          <w:rFonts w:cs="Tahoma"/>
          <w:sz w:val="22"/>
        </w:rPr>
        <w:t>read_</w:t>
      </w:r>
      <w:proofErr w:type="gramStart"/>
      <w:r w:rsidRPr="006F755A">
        <w:rPr>
          <w:rFonts w:cs="Tahoma"/>
          <w:sz w:val="22"/>
        </w:rPr>
        <w:t>mark</w:t>
      </w:r>
      <w:proofErr w:type="spellEnd"/>
      <w:r w:rsidRPr="006F755A">
        <w:rPr>
          <w:rFonts w:cs="Tahoma"/>
          <w:sz w:val="22"/>
        </w:rPr>
        <w:t>(</w:t>
      </w:r>
      <w:proofErr w:type="gramEnd"/>
      <w:r w:rsidRPr="006F755A">
        <w:rPr>
          <w:rFonts w:cs="Tahoma"/>
          <w:sz w:val="22"/>
        </w:rPr>
        <w:t>):</w:t>
      </w:r>
    </w:p>
    <w:p w14:paraId="4EDA0323" w14:textId="77777777" w:rsidR="00C82FCF" w:rsidRPr="006F755A" w:rsidRDefault="00C82FCF" w:rsidP="00C82FCF">
      <w:pPr>
        <w:spacing w:after="0" w:line="240" w:lineRule="auto"/>
        <w:rPr>
          <w:rFonts w:cs="Tahoma"/>
          <w:sz w:val="22"/>
        </w:rPr>
      </w:pPr>
      <w:r w:rsidRPr="006F755A">
        <w:rPr>
          <w:rFonts w:cs="Tahoma"/>
          <w:sz w:val="22"/>
        </w:rPr>
        <w:t xml:space="preserve">    """Ask for a valid mark from 0 to 100."""</w:t>
      </w:r>
    </w:p>
    <w:p w14:paraId="1CB731F4" w14:textId="77777777" w:rsidR="00C82FCF" w:rsidRPr="006F755A" w:rsidRDefault="00C82FCF" w:rsidP="00C82FCF">
      <w:pPr>
        <w:spacing w:after="0" w:line="240" w:lineRule="auto"/>
        <w:rPr>
          <w:rFonts w:cs="Tahoma"/>
          <w:sz w:val="22"/>
        </w:rPr>
      </w:pPr>
      <w:r w:rsidRPr="006F755A">
        <w:rPr>
          <w:rFonts w:cs="Tahoma"/>
          <w:sz w:val="22"/>
        </w:rPr>
        <w:t xml:space="preserve">    while True:</w:t>
      </w:r>
    </w:p>
    <w:p w14:paraId="3B04281F" w14:textId="77777777" w:rsidR="00C82FCF" w:rsidRPr="006F755A" w:rsidRDefault="00C82FCF" w:rsidP="00C82FCF">
      <w:pPr>
        <w:spacing w:after="0" w:line="240" w:lineRule="auto"/>
        <w:rPr>
          <w:rFonts w:cs="Tahoma"/>
          <w:sz w:val="22"/>
        </w:rPr>
      </w:pPr>
      <w:r w:rsidRPr="006F755A">
        <w:rPr>
          <w:rFonts w:cs="Tahoma"/>
          <w:sz w:val="22"/>
        </w:rPr>
        <w:t xml:space="preserve">        try:</w:t>
      </w:r>
    </w:p>
    <w:p w14:paraId="2983F5DE" w14:textId="77777777" w:rsidR="00C82FCF" w:rsidRPr="006F755A" w:rsidRDefault="00C82FCF" w:rsidP="00C82FCF">
      <w:pPr>
        <w:spacing w:after="0" w:line="240" w:lineRule="auto"/>
        <w:rPr>
          <w:rFonts w:cs="Tahoma"/>
          <w:sz w:val="22"/>
        </w:rPr>
      </w:pPr>
      <w:r w:rsidRPr="006F755A">
        <w:rPr>
          <w:rFonts w:cs="Tahoma"/>
          <w:sz w:val="22"/>
        </w:rPr>
        <w:t xml:space="preserve">            mark = </w:t>
      </w:r>
      <w:proofErr w:type="gramStart"/>
      <w:r w:rsidRPr="006F755A">
        <w:rPr>
          <w:rFonts w:cs="Tahoma"/>
          <w:sz w:val="22"/>
        </w:rPr>
        <w:t>float(</w:t>
      </w:r>
      <w:proofErr w:type="gramEnd"/>
      <w:r w:rsidRPr="006F755A">
        <w:rPr>
          <w:rFonts w:cs="Tahoma"/>
          <w:sz w:val="22"/>
        </w:rPr>
        <w:t>input("Enter mark (0-100): "))</w:t>
      </w:r>
    </w:p>
    <w:p w14:paraId="467C1FDD" w14:textId="77777777" w:rsidR="00C82FCF" w:rsidRPr="006F755A" w:rsidRDefault="00C82FCF" w:rsidP="00C82FCF">
      <w:pPr>
        <w:spacing w:after="0" w:line="240" w:lineRule="auto"/>
        <w:rPr>
          <w:rFonts w:cs="Tahoma"/>
          <w:sz w:val="22"/>
        </w:rPr>
      </w:pPr>
      <w:r w:rsidRPr="006F755A">
        <w:rPr>
          <w:rFonts w:cs="Tahoma"/>
          <w:sz w:val="22"/>
        </w:rPr>
        <w:t xml:space="preserve">            if 0 &lt;= mark &lt;= 100:</w:t>
      </w:r>
    </w:p>
    <w:p w14:paraId="22DF2F70" w14:textId="77777777" w:rsidR="00C82FCF" w:rsidRPr="006F755A" w:rsidRDefault="00C82FCF" w:rsidP="00C82FCF">
      <w:pPr>
        <w:spacing w:after="0" w:line="240" w:lineRule="auto"/>
        <w:rPr>
          <w:rFonts w:cs="Tahoma"/>
          <w:sz w:val="22"/>
        </w:rPr>
      </w:pPr>
      <w:r w:rsidRPr="006F755A">
        <w:rPr>
          <w:rFonts w:cs="Tahoma"/>
          <w:sz w:val="22"/>
        </w:rPr>
        <w:t xml:space="preserve">                return mark</w:t>
      </w:r>
    </w:p>
    <w:p w14:paraId="672BA078"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"Mark must be between 0 and 100.")</w:t>
      </w:r>
    </w:p>
    <w:p w14:paraId="0FB8120F" w14:textId="77777777" w:rsidR="00C82FCF" w:rsidRPr="006F755A" w:rsidRDefault="00C82FCF" w:rsidP="00C82FCF">
      <w:pPr>
        <w:spacing w:after="0" w:line="240" w:lineRule="auto"/>
        <w:rPr>
          <w:rFonts w:cs="Tahoma"/>
          <w:sz w:val="22"/>
        </w:rPr>
      </w:pPr>
      <w:r w:rsidRPr="006F755A">
        <w:rPr>
          <w:rFonts w:cs="Tahoma"/>
          <w:sz w:val="22"/>
        </w:rPr>
        <w:t xml:space="preserve">        except </w:t>
      </w:r>
      <w:proofErr w:type="spellStart"/>
      <w:r w:rsidRPr="006F755A">
        <w:rPr>
          <w:rFonts w:cs="Tahoma"/>
          <w:sz w:val="22"/>
        </w:rPr>
        <w:t>ValueError</w:t>
      </w:r>
      <w:proofErr w:type="spellEnd"/>
      <w:r w:rsidRPr="006F755A">
        <w:rPr>
          <w:rFonts w:cs="Tahoma"/>
          <w:sz w:val="22"/>
        </w:rPr>
        <w:t>:</w:t>
      </w:r>
    </w:p>
    <w:p w14:paraId="23998398"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"Please enter a valid number, for example 72 or 65.5.")</w:t>
      </w:r>
    </w:p>
    <w:p w14:paraId="535A3642" w14:textId="77777777" w:rsidR="00C82FCF" w:rsidRPr="006F755A" w:rsidRDefault="00C82FCF" w:rsidP="00C82FCF">
      <w:pPr>
        <w:spacing w:after="0" w:line="240" w:lineRule="auto"/>
        <w:rPr>
          <w:rFonts w:cs="Tahoma"/>
          <w:sz w:val="22"/>
        </w:rPr>
      </w:pPr>
    </w:p>
    <w:p w14:paraId="46E06C3A" w14:textId="77777777" w:rsidR="00C82FCF" w:rsidRPr="006F755A" w:rsidRDefault="00C82FCF" w:rsidP="00C82FCF">
      <w:pPr>
        <w:spacing w:after="0" w:line="240" w:lineRule="auto"/>
        <w:rPr>
          <w:rFonts w:cs="Tahoma"/>
          <w:sz w:val="22"/>
        </w:rPr>
      </w:pPr>
    </w:p>
    <w:p w14:paraId="2AA4B647" w14:textId="77777777" w:rsidR="00C82FCF" w:rsidRPr="006F755A" w:rsidRDefault="00C82FCF" w:rsidP="00C82FCF">
      <w:pPr>
        <w:spacing w:after="0" w:line="240" w:lineRule="auto"/>
        <w:rPr>
          <w:rFonts w:cs="Tahoma"/>
          <w:sz w:val="22"/>
        </w:rPr>
      </w:pPr>
      <w:r w:rsidRPr="006F755A">
        <w:rPr>
          <w:rFonts w:cs="Tahoma"/>
          <w:sz w:val="22"/>
        </w:rPr>
        <w:t xml:space="preserve">def </w:t>
      </w:r>
      <w:proofErr w:type="spellStart"/>
      <w:r w:rsidRPr="006F755A">
        <w:rPr>
          <w:rFonts w:cs="Tahoma"/>
          <w:sz w:val="22"/>
        </w:rPr>
        <w:t>show_</w:t>
      </w:r>
      <w:proofErr w:type="gramStart"/>
      <w:r w:rsidRPr="006F755A">
        <w:rPr>
          <w:rFonts w:cs="Tahoma"/>
          <w:sz w:val="22"/>
        </w:rPr>
        <w:t>menu</w:t>
      </w:r>
      <w:proofErr w:type="spellEnd"/>
      <w:r w:rsidRPr="006F755A">
        <w:rPr>
          <w:rFonts w:cs="Tahoma"/>
          <w:sz w:val="22"/>
        </w:rPr>
        <w:t>(</w:t>
      </w:r>
      <w:proofErr w:type="gramEnd"/>
      <w:r w:rsidRPr="006F755A">
        <w:rPr>
          <w:rFonts w:cs="Tahoma"/>
          <w:sz w:val="22"/>
        </w:rPr>
        <w:t>):</w:t>
      </w:r>
    </w:p>
    <w:p w14:paraId="0BF18708"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"\n" + "=" * 48)</w:t>
      </w:r>
    </w:p>
    <w:p w14:paraId="4BD5EB16"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"EDURESULTS: STUDENT EXAMINATION SYSTEM")</w:t>
      </w:r>
    </w:p>
    <w:p w14:paraId="68A89922"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 48)</w:t>
      </w:r>
    </w:p>
    <w:p w14:paraId="2707AE01"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"1. Register a student")</w:t>
      </w:r>
    </w:p>
    <w:p w14:paraId="6CAB317B"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"2. Record examination marks")</w:t>
      </w:r>
    </w:p>
    <w:p w14:paraId="7E9622B5"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"3. Display a student's report card")</w:t>
      </w:r>
    </w:p>
    <w:p w14:paraId="60BE70AA"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"4. Search for a student")</w:t>
      </w:r>
    </w:p>
    <w:p w14:paraId="04F50DCA"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"5. Display all students")</w:t>
      </w:r>
    </w:p>
    <w:p w14:paraId="481EC4AA"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"6. Change school name (class method demo)")</w:t>
      </w:r>
    </w:p>
    <w:p w14:paraId="5F6B9622"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"7. Exit")</w:t>
      </w:r>
    </w:p>
    <w:p w14:paraId="3D6B712A" w14:textId="77777777" w:rsidR="00C82FCF" w:rsidRPr="006F755A" w:rsidRDefault="00C82FCF" w:rsidP="00C82FCF">
      <w:pPr>
        <w:spacing w:after="0" w:line="240" w:lineRule="auto"/>
        <w:rPr>
          <w:rFonts w:cs="Tahoma"/>
          <w:sz w:val="22"/>
        </w:rPr>
      </w:pPr>
    </w:p>
    <w:p w14:paraId="5DE137CA" w14:textId="77777777" w:rsidR="00C82FCF" w:rsidRPr="006F755A" w:rsidRDefault="00C82FCF" w:rsidP="00C82FCF">
      <w:pPr>
        <w:spacing w:after="0" w:line="240" w:lineRule="auto"/>
        <w:rPr>
          <w:rFonts w:cs="Tahoma"/>
          <w:sz w:val="22"/>
        </w:rPr>
      </w:pPr>
    </w:p>
    <w:p w14:paraId="242630ED" w14:textId="77777777" w:rsidR="00C82FCF" w:rsidRPr="006F755A" w:rsidRDefault="00C82FCF" w:rsidP="00C82FCF">
      <w:pPr>
        <w:spacing w:after="0" w:line="240" w:lineRule="auto"/>
        <w:rPr>
          <w:rFonts w:cs="Tahoma"/>
          <w:sz w:val="22"/>
        </w:rPr>
      </w:pPr>
      <w:r w:rsidRPr="006F755A">
        <w:rPr>
          <w:rFonts w:cs="Tahoma"/>
          <w:sz w:val="22"/>
        </w:rPr>
        <w:t xml:space="preserve">def </w:t>
      </w:r>
      <w:proofErr w:type="gramStart"/>
      <w:r w:rsidRPr="006F755A">
        <w:rPr>
          <w:rFonts w:cs="Tahoma"/>
          <w:sz w:val="22"/>
        </w:rPr>
        <w:t>main(</w:t>
      </w:r>
      <w:proofErr w:type="gramEnd"/>
      <w:r w:rsidRPr="006F755A">
        <w:rPr>
          <w:rFonts w:cs="Tahoma"/>
          <w:sz w:val="22"/>
        </w:rPr>
        <w:t>):</w:t>
      </w:r>
    </w:p>
    <w:p w14:paraId="682FC731" w14:textId="77777777" w:rsidR="00C82FCF" w:rsidRPr="006F755A" w:rsidRDefault="00C82FCF" w:rsidP="00C82FCF">
      <w:pPr>
        <w:spacing w:after="0" w:line="240" w:lineRule="auto"/>
        <w:rPr>
          <w:rFonts w:cs="Tahoma"/>
          <w:sz w:val="22"/>
        </w:rPr>
      </w:pPr>
      <w:r w:rsidRPr="006F755A">
        <w:rPr>
          <w:rFonts w:cs="Tahoma"/>
          <w:sz w:val="22"/>
        </w:rPr>
        <w:t xml:space="preserve">    system = </w:t>
      </w:r>
      <w:proofErr w:type="spellStart"/>
      <w:proofErr w:type="gramStart"/>
      <w:r w:rsidRPr="006F755A">
        <w:rPr>
          <w:rFonts w:cs="Tahoma"/>
          <w:sz w:val="22"/>
        </w:rPr>
        <w:t>ResultManagementSystem</w:t>
      </w:r>
      <w:proofErr w:type="spellEnd"/>
      <w:r w:rsidRPr="006F755A">
        <w:rPr>
          <w:rFonts w:cs="Tahoma"/>
          <w:sz w:val="22"/>
        </w:rPr>
        <w:t>(</w:t>
      </w:r>
      <w:proofErr w:type="gramEnd"/>
      <w:r w:rsidRPr="006F755A">
        <w:rPr>
          <w:rFonts w:cs="Tahoma"/>
          <w:sz w:val="22"/>
        </w:rPr>
        <w:t>)</w:t>
      </w:r>
    </w:p>
    <w:p w14:paraId="0BF98D81"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f"Welcome</w:t>
      </w:r>
      <w:proofErr w:type="spellEnd"/>
      <w:r w:rsidRPr="006F755A">
        <w:rPr>
          <w:rFonts w:cs="Tahoma"/>
          <w:sz w:val="22"/>
        </w:rPr>
        <w:t xml:space="preserve"> to {</w:t>
      </w:r>
      <w:proofErr w:type="spellStart"/>
      <w:r w:rsidRPr="006F755A">
        <w:rPr>
          <w:rFonts w:cs="Tahoma"/>
          <w:sz w:val="22"/>
        </w:rPr>
        <w:t>Student.school_name</w:t>
      </w:r>
      <w:proofErr w:type="spellEnd"/>
      <w:r w:rsidRPr="006F755A">
        <w:rPr>
          <w:rFonts w:cs="Tahoma"/>
          <w:sz w:val="22"/>
        </w:rPr>
        <w:t>}")</w:t>
      </w:r>
    </w:p>
    <w:p w14:paraId="7FB63426"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"Note: records are stored only while this program is running.")</w:t>
      </w:r>
    </w:p>
    <w:p w14:paraId="0BFB8F0B" w14:textId="77777777" w:rsidR="00C82FCF" w:rsidRPr="006F755A" w:rsidRDefault="00C82FCF" w:rsidP="00C82FCF">
      <w:pPr>
        <w:spacing w:after="0" w:line="240" w:lineRule="auto"/>
        <w:rPr>
          <w:rFonts w:cs="Tahoma"/>
          <w:sz w:val="22"/>
        </w:rPr>
      </w:pPr>
    </w:p>
    <w:p w14:paraId="4CAB4893" w14:textId="77777777" w:rsidR="00C82FCF" w:rsidRPr="006F755A" w:rsidRDefault="00C82FCF" w:rsidP="00C82FCF">
      <w:pPr>
        <w:spacing w:after="0" w:line="240" w:lineRule="auto"/>
        <w:rPr>
          <w:rFonts w:cs="Tahoma"/>
          <w:sz w:val="22"/>
        </w:rPr>
      </w:pPr>
      <w:r w:rsidRPr="006F755A">
        <w:rPr>
          <w:rFonts w:cs="Tahoma"/>
          <w:sz w:val="22"/>
        </w:rPr>
        <w:t xml:space="preserve">    while True:</w:t>
      </w:r>
    </w:p>
    <w:p w14:paraId="620C165A"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show_</w:t>
      </w:r>
      <w:proofErr w:type="gramStart"/>
      <w:r w:rsidRPr="006F755A">
        <w:rPr>
          <w:rFonts w:cs="Tahoma"/>
          <w:sz w:val="22"/>
        </w:rPr>
        <w:t>menu</w:t>
      </w:r>
      <w:proofErr w:type="spellEnd"/>
      <w:r w:rsidRPr="006F755A">
        <w:rPr>
          <w:rFonts w:cs="Tahoma"/>
          <w:sz w:val="22"/>
        </w:rPr>
        <w:t>(</w:t>
      </w:r>
      <w:proofErr w:type="gramEnd"/>
      <w:r w:rsidRPr="006F755A">
        <w:rPr>
          <w:rFonts w:cs="Tahoma"/>
          <w:sz w:val="22"/>
        </w:rPr>
        <w:t>)</w:t>
      </w:r>
    </w:p>
    <w:p w14:paraId="04C26A91" w14:textId="77777777" w:rsidR="00C82FCF" w:rsidRPr="006F755A" w:rsidRDefault="00C82FCF" w:rsidP="00C82FCF">
      <w:pPr>
        <w:spacing w:after="0" w:line="240" w:lineRule="auto"/>
        <w:rPr>
          <w:rFonts w:cs="Tahoma"/>
          <w:sz w:val="22"/>
        </w:rPr>
      </w:pPr>
      <w:r w:rsidRPr="006F755A">
        <w:rPr>
          <w:rFonts w:cs="Tahoma"/>
          <w:sz w:val="22"/>
        </w:rPr>
        <w:t xml:space="preserve">        choice = </w:t>
      </w:r>
      <w:proofErr w:type="gramStart"/>
      <w:r w:rsidRPr="006F755A">
        <w:rPr>
          <w:rFonts w:cs="Tahoma"/>
          <w:sz w:val="22"/>
        </w:rPr>
        <w:t>input(</w:t>
      </w:r>
      <w:proofErr w:type="gramEnd"/>
      <w:r w:rsidRPr="006F755A">
        <w:rPr>
          <w:rFonts w:cs="Tahoma"/>
          <w:sz w:val="22"/>
        </w:rPr>
        <w:t>"Choose an option (1-7): ").strip()</w:t>
      </w:r>
    </w:p>
    <w:p w14:paraId="317EF76C" w14:textId="77777777" w:rsidR="00C82FCF" w:rsidRPr="006F755A" w:rsidRDefault="00C82FCF" w:rsidP="00C82FCF">
      <w:pPr>
        <w:spacing w:after="0" w:line="240" w:lineRule="auto"/>
        <w:rPr>
          <w:rFonts w:cs="Tahoma"/>
          <w:sz w:val="22"/>
        </w:rPr>
      </w:pPr>
    </w:p>
    <w:p w14:paraId="6EE6AD4B" w14:textId="77777777" w:rsidR="00C82FCF" w:rsidRPr="006F755A" w:rsidRDefault="00C82FCF" w:rsidP="00C82FCF">
      <w:pPr>
        <w:spacing w:after="0" w:line="240" w:lineRule="auto"/>
        <w:rPr>
          <w:rFonts w:cs="Tahoma"/>
          <w:sz w:val="22"/>
        </w:rPr>
      </w:pPr>
      <w:r w:rsidRPr="006F755A">
        <w:rPr>
          <w:rFonts w:cs="Tahoma"/>
          <w:sz w:val="22"/>
        </w:rPr>
        <w:t xml:space="preserve">        try:</w:t>
      </w:r>
    </w:p>
    <w:p w14:paraId="229305E4" w14:textId="77777777" w:rsidR="00C82FCF" w:rsidRPr="006F755A" w:rsidRDefault="00C82FCF" w:rsidP="00C82FCF">
      <w:pPr>
        <w:spacing w:after="0" w:line="240" w:lineRule="auto"/>
        <w:rPr>
          <w:rFonts w:cs="Tahoma"/>
          <w:sz w:val="22"/>
        </w:rPr>
      </w:pPr>
      <w:r w:rsidRPr="006F755A">
        <w:rPr>
          <w:rFonts w:cs="Tahoma"/>
          <w:sz w:val="22"/>
        </w:rPr>
        <w:t xml:space="preserve">            if choice == "1":</w:t>
      </w:r>
    </w:p>
    <w:p w14:paraId="7D55C82D"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student_id</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"Student ID: ")</w:t>
      </w:r>
    </w:p>
    <w:p w14:paraId="5EED6A12" w14:textId="77777777" w:rsidR="00C82FCF" w:rsidRPr="006F755A" w:rsidRDefault="00C82FCF" w:rsidP="00C82FCF">
      <w:pPr>
        <w:spacing w:after="0" w:line="240" w:lineRule="auto"/>
        <w:rPr>
          <w:rFonts w:cs="Tahoma"/>
          <w:sz w:val="22"/>
        </w:rPr>
      </w:pPr>
      <w:r w:rsidRPr="006F755A">
        <w:rPr>
          <w:rFonts w:cs="Tahoma"/>
          <w:sz w:val="22"/>
        </w:rPr>
        <w:lastRenderedPageBreak/>
        <w:t xml:space="preserve">                </w:t>
      </w:r>
      <w:proofErr w:type="spellStart"/>
      <w:r w:rsidRPr="006F755A">
        <w:rPr>
          <w:rFonts w:cs="Tahoma"/>
          <w:sz w:val="22"/>
        </w:rPr>
        <w:t>full_name</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"Full name: ")</w:t>
      </w:r>
    </w:p>
    <w:p w14:paraId="550B1AF7"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class_name</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"Class: ")</w:t>
      </w:r>
    </w:p>
    <w:p w14:paraId="26165B2F"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system.add_</w:t>
      </w:r>
      <w:proofErr w:type="gramStart"/>
      <w:r w:rsidRPr="006F755A">
        <w:rPr>
          <w:rFonts w:cs="Tahoma"/>
          <w:sz w:val="22"/>
        </w:rPr>
        <w:t>student</w:t>
      </w:r>
      <w:proofErr w:type="spellEnd"/>
      <w:r w:rsidRPr="006F755A">
        <w:rPr>
          <w:rFonts w:cs="Tahoma"/>
          <w:sz w:val="22"/>
        </w:rPr>
        <w:t>(</w:t>
      </w:r>
      <w:proofErr w:type="gramEnd"/>
      <w:r w:rsidRPr="006F755A">
        <w:rPr>
          <w:rFonts w:cs="Tahoma"/>
          <w:sz w:val="22"/>
        </w:rPr>
        <w:t>Student(</w:t>
      </w:r>
      <w:proofErr w:type="spellStart"/>
      <w:r w:rsidRPr="006F755A">
        <w:rPr>
          <w:rFonts w:cs="Tahoma"/>
          <w:sz w:val="22"/>
        </w:rPr>
        <w:t>student_id</w:t>
      </w:r>
      <w:proofErr w:type="spellEnd"/>
      <w:r w:rsidRPr="006F755A">
        <w:rPr>
          <w:rFonts w:cs="Tahoma"/>
          <w:sz w:val="22"/>
        </w:rPr>
        <w:t xml:space="preserve">, </w:t>
      </w:r>
      <w:proofErr w:type="spellStart"/>
      <w:r w:rsidRPr="006F755A">
        <w:rPr>
          <w:rFonts w:cs="Tahoma"/>
          <w:sz w:val="22"/>
        </w:rPr>
        <w:t>full_name</w:t>
      </w:r>
      <w:proofErr w:type="spellEnd"/>
      <w:r w:rsidRPr="006F755A">
        <w:rPr>
          <w:rFonts w:cs="Tahoma"/>
          <w:sz w:val="22"/>
        </w:rPr>
        <w:t xml:space="preserve">, </w:t>
      </w:r>
      <w:proofErr w:type="spellStart"/>
      <w:r w:rsidRPr="006F755A">
        <w:rPr>
          <w:rFonts w:cs="Tahoma"/>
          <w:sz w:val="22"/>
        </w:rPr>
        <w:t>class_name</w:t>
      </w:r>
      <w:proofErr w:type="spellEnd"/>
      <w:r w:rsidRPr="006F755A">
        <w:rPr>
          <w:rFonts w:cs="Tahoma"/>
          <w:sz w:val="22"/>
        </w:rPr>
        <w:t>))</w:t>
      </w:r>
    </w:p>
    <w:p w14:paraId="42B4F1AA"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"Student registered successfully.")</w:t>
      </w:r>
    </w:p>
    <w:p w14:paraId="32A7ED90" w14:textId="77777777" w:rsidR="00C82FCF" w:rsidRPr="006F755A" w:rsidRDefault="00C82FCF" w:rsidP="00C82FCF">
      <w:pPr>
        <w:spacing w:after="0" w:line="240" w:lineRule="auto"/>
        <w:rPr>
          <w:rFonts w:cs="Tahoma"/>
          <w:sz w:val="22"/>
        </w:rPr>
      </w:pPr>
    </w:p>
    <w:p w14:paraId="6F5168E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elif</w:t>
      </w:r>
      <w:proofErr w:type="spellEnd"/>
      <w:r w:rsidRPr="006F755A">
        <w:rPr>
          <w:rFonts w:cs="Tahoma"/>
          <w:sz w:val="22"/>
        </w:rPr>
        <w:t xml:space="preserve"> choice == "2":</w:t>
      </w:r>
    </w:p>
    <w:p w14:paraId="21316917"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student_id</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"Student ID: ")</w:t>
      </w:r>
    </w:p>
    <w:p w14:paraId="7F9959D0" w14:textId="77777777" w:rsidR="00C82FCF" w:rsidRPr="006F755A" w:rsidRDefault="00C82FCF" w:rsidP="00C82FCF">
      <w:pPr>
        <w:spacing w:after="0" w:line="240" w:lineRule="auto"/>
        <w:rPr>
          <w:rFonts w:cs="Tahoma"/>
          <w:sz w:val="22"/>
        </w:rPr>
      </w:pPr>
      <w:r w:rsidRPr="006F755A">
        <w:rPr>
          <w:rFonts w:cs="Tahoma"/>
          <w:sz w:val="22"/>
        </w:rPr>
        <w:t xml:space="preserve">                subject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"Subject: ")</w:t>
      </w:r>
    </w:p>
    <w:p w14:paraId="39178530" w14:textId="77777777" w:rsidR="00C82FCF" w:rsidRPr="006F755A" w:rsidRDefault="00C82FCF" w:rsidP="00C82FCF">
      <w:pPr>
        <w:spacing w:after="0" w:line="240" w:lineRule="auto"/>
        <w:rPr>
          <w:rFonts w:cs="Tahoma"/>
          <w:sz w:val="22"/>
        </w:rPr>
      </w:pPr>
      <w:r w:rsidRPr="006F755A">
        <w:rPr>
          <w:rFonts w:cs="Tahoma"/>
          <w:sz w:val="22"/>
        </w:rPr>
        <w:t xml:space="preserve">                mark = </w:t>
      </w:r>
      <w:proofErr w:type="spellStart"/>
      <w:r w:rsidRPr="006F755A">
        <w:rPr>
          <w:rFonts w:cs="Tahoma"/>
          <w:sz w:val="22"/>
        </w:rPr>
        <w:t>read_</w:t>
      </w:r>
      <w:proofErr w:type="gramStart"/>
      <w:r w:rsidRPr="006F755A">
        <w:rPr>
          <w:rFonts w:cs="Tahoma"/>
          <w:sz w:val="22"/>
        </w:rPr>
        <w:t>mark</w:t>
      </w:r>
      <w:proofErr w:type="spellEnd"/>
      <w:r w:rsidRPr="006F755A">
        <w:rPr>
          <w:rFonts w:cs="Tahoma"/>
          <w:sz w:val="22"/>
        </w:rPr>
        <w:t>(</w:t>
      </w:r>
      <w:proofErr w:type="gramEnd"/>
      <w:r w:rsidRPr="006F755A">
        <w:rPr>
          <w:rFonts w:cs="Tahoma"/>
          <w:sz w:val="22"/>
        </w:rPr>
        <w:t>)</w:t>
      </w:r>
    </w:p>
    <w:p w14:paraId="565D4965"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system.record</w:t>
      </w:r>
      <w:proofErr w:type="gramEnd"/>
      <w:r w:rsidRPr="006F755A">
        <w:rPr>
          <w:rFonts w:cs="Tahoma"/>
          <w:sz w:val="22"/>
        </w:rPr>
        <w:t>_mark</w:t>
      </w:r>
      <w:proofErr w:type="spellEnd"/>
      <w:r w:rsidRPr="006F755A">
        <w:rPr>
          <w:rFonts w:cs="Tahoma"/>
          <w:sz w:val="22"/>
        </w:rPr>
        <w:t>(</w:t>
      </w:r>
      <w:proofErr w:type="spellStart"/>
      <w:r w:rsidRPr="006F755A">
        <w:rPr>
          <w:rFonts w:cs="Tahoma"/>
          <w:sz w:val="22"/>
        </w:rPr>
        <w:t>student_id</w:t>
      </w:r>
      <w:proofErr w:type="spellEnd"/>
      <w:r w:rsidRPr="006F755A">
        <w:rPr>
          <w:rFonts w:cs="Tahoma"/>
          <w:sz w:val="22"/>
        </w:rPr>
        <w:t>, subject, mark)</w:t>
      </w:r>
    </w:p>
    <w:p w14:paraId="53D5820E"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"Examination mark recorded successfully.")</w:t>
      </w:r>
    </w:p>
    <w:p w14:paraId="40EB2F2C" w14:textId="77777777" w:rsidR="00C82FCF" w:rsidRPr="006F755A" w:rsidRDefault="00C82FCF" w:rsidP="00C82FCF">
      <w:pPr>
        <w:spacing w:after="0" w:line="240" w:lineRule="auto"/>
        <w:rPr>
          <w:rFonts w:cs="Tahoma"/>
          <w:sz w:val="22"/>
        </w:rPr>
      </w:pPr>
    </w:p>
    <w:p w14:paraId="197D8DE4"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elif</w:t>
      </w:r>
      <w:proofErr w:type="spellEnd"/>
      <w:r w:rsidRPr="006F755A">
        <w:rPr>
          <w:rFonts w:cs="Tahoma"/>
          <w:sz w:val="22"/>
        </w:rPr>
        <w:t xml:space="preserve"> choice == "3":</w:t>
      </w:r>
    </w:p>
    <w:p w14:paraId="00B934AE"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student_id</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"Student ID: ")</w:t>
      </w:r>
    </w:p>
    <w:p w14:paraId="5C26AA50"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system.display</w:t>
      </w:r>
      <w:proofErr w:type="gramEnd"/>
      <w:r w:rsidRPr="006F755A">
        <w:rPr>
          <w:rFonts w:cs="Tahoma"/>
          <w:sz w:val="22"/>
        </w:rPr>
        <w:t>_report_card</w:t>
      </w:r>
      <w:proofErr w:type="spellEnd"/>
      <w:r w:rsidRPr="006F755A">
        <w:rPr>
          <w:rFonts w:cs="Tahoma"/>
          <w:sz w:val="22"/>
        </w:rPr>
        <w:t>(</w:t>
      </w:r>
      <w:proofErr w:type="spellStart"/>
      <w:r w:rsidRPr="006F755A">
        <w:rPr>
          <w:rFonts w:cs="Tahoma"/>
          <w:sz w:val="22"/>
        </w:rPr>
        <w:t>student_id</w:t>
      </w:r>
      <w:proofErr w:type="spellEnd"/>
      <w:r w:rsidRPr="006F755A">
        <w:rPr>
          <w:rFonts w:cs="Tahoma"/>
          <w:sz w:val="22"/>
        </w:rPr>
        <w:t>)</w:t>
      </w:r>
    </w:p>
    <w:p w14:paraId="52609442" w14:textId="77777777" w:rsidR="00C82FCF" w:rsidRPr="006F755A" w:rsidRDefault="00C82FCF" w:rsidP="00C82FCF">
      <w:pPr>
        <w:spacing w:after="0" w:line="240" w:lineRule="auto"/>
        <w:rPr>
          <w:rFonts w:cs="Tahoma"/>
          <w:sz w:val="22"/>
        </w:rPr>
      </w:pPr>
    </w:p>
    <w:p w14:paraId="5E247B12"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elif</w:t>
      </w:r>
      <w:proofErr w:type="spellEnd"/>
      <w:r w:rsidRPr="006F755A">
        <w:rPr>
          <w:rFonts w:cs="Tahoma"/>
          <w:sz w:val="22"/>
        </w:rPr>
        <w:t xml:space="preserve"> choice == "4":</w:t>
      </w:r>
    </w:p>
    <w:p w14:paraId="38924C3D"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student_id</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"Student ID to search: ")</w:t>
      </w:r>
    </w:p>
    <w:p w14:paraId="5F838CCF" w14:textId="77777777" w:rsidR="00C82FCF" w:rsidRPr="006F755A" w:rsidRDefault="00C82FCF" w:rsidP="00C82FCF">
      <w:pPr>
        <w:spacing w:after="0" w:line="240" w:lineRule="auto"/>
        <w:rPr>
          <w:rFonts w:cs="Tahoma"/>
          <w:sz w:val="22"/>
        </w:rPr>
      </w:pPr>
      <w:r w:rsidRPr="006F755A">
        <w:rPr>
          <w:rFonts w:cs="Tahoma"/>
          <w:sz w:val="22"/>
        </w:rPr>
        <w:t xml:space="preserve">                student = </w:t>
      </w:r>
      <w:proofErr w:type="spellStart"/>
      <w:proofErr w:type="gramStart"/>
      <w:r w:rsidRPr="006F755A">
        <w:rPr>
          <w:rFonts w:cs="Tahoma"/>
          <w:sz w:val="22"/>
        </w:rPr>
        <w:t>system.find</w:t>
      </w:r>
      <w:proofErr w:type="gramEnd"/>
      <w:r w:rsidRPr="006F755A">
        <w:rPr>
          <w:rFonts w:cs="Tahoma"/>
          <w:sz w:val="22"/>
        </w:rPr>
        <w:t>_student</w:t>
      </w:r>
      <w:proofErr w:type="spellEnd"/>
      <w:r w:rsidRPr="006F755A">
        <w:rPr>
          <w:rFonts w:cs="Tahoma"/>
          <w:sz w:val="22"/>
        </w:rPr>
        <w:t>(</w:t>
      </w:r>
      <w:proofErr w:type="spellStart"/>
      <w:r w:rsidRPr="006F755A">
        <w:rPr>
          <w:rFonts w:cs="Tahoma"/>
          <w:sz w:val="22"/>
        </w:rPr>
        <w:t>student_id</w:t>
      </w:r>
      <w:proofErr w:type="spellEnd"/>
      <w:r w:rsidRPr="006F755A">
        <w:rPr>
          <w:rFonts w:cs="Tahoma"/>
          <w:sz w:val="22"/>
        </w:rPr>
        <w:t>)</w:t>
      </w:r>
    </w:p>
    <w:p w14:paraId="54BDDA6F" w14:textId="77777777" w:rsidR="00C82FCF" w:rsidRPr="006F755A" w:rsidRDefault="00C82FCF" w:rsidP="00C82FCF">
      <w:pPr>
        <w:spacing w:after="0" w:line="240" w:lineRule="auto"/>
        <w:rPr>
          <w:rFonts w:cs="Tahoma"/>
          <w:sz w:val="22"/>
        </w:rPr>
      </w:pPr>
      <w:r w:rsidRPr="006F755A">
        <w:rPr>
          <w:rFonts w:cs="Tahoma"/>
          <w:sz w:val="22"/>
        </w:rPr>
        <w:t xml:space="preserve">                if student:</w:t>
      </w:r>
    </w:p>
    <w:p w14:paraId="1271AA1F"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w:t>
      </w:r>
      <w:proofErr w:type="spellStart"/>
      <w:r w:rsidRPr="006F755A">
        <w:rPr>
          <w:rFonts w:cs="Tahoma"/>
          <w:sz w:val="22"/>
        </w:rPr>
        <w:t>nStudent</w:t>
      </w:r>
      <w:proofErr w:type="spellEnd"/>
      <w:r w:rsidRPr="006F755A">
        <w:rPr>
          <w:rFonts w:cs="Tahoma"/>
          <w:sz w:val="22"/>
        </w:rPr>
        <w:t xml:space="preserve"> found:")</w:t>
      </w:r>
    </w:p>
    <w:p w14:paraId="2D9819EA"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student.display</w:t>
      </w:r>
      <w:proofErr w:type="gramEnd"/>
      <w:r w:rsidRPr="006F755A">
        <w:rPr>
          <w:rFonts w:cs="Tahoma"/>
          <w:sz w:val="22"/>
        </w:rPr>
        <w:t>_details</w:t>
      </w:r>
      <w:proofErr w:type="spellEnd"/>
      <w:r w:rsidRPr="006F755A">
        <w:rPr>
          <w:rFonts w:cs="Tahoma"/>
          <w:sz w:val="22"/>
        </w:rPr>
        <w:t>()</w:t>
      </w:r>
    </w:p>
    <w:p w14:paraId="3F26F7C1" w14:textId="77777777" w:rsidR="00C82FCF" w:rsidRPr="006F755A" w:rsidRDefault="00C82FCF" w:rsidP="00C82FCF">
      <w:pPr>
        <w:spacing w:after="0" w:line="240" w:lineRule="auto"/>
        <w:rPr>
          <w:rFonts w:cs="Tahoma"/>
          <w:sz w:val="22"/>
        </w:rPr>
      </w:pPr>
      <w:r w:rsidRPr="006F755A">
        <w:rPr>
          <w:rFonts w:cs="Tahoma"/>
          <w:sz w:val="22"/>
        </w:rPr>
        <w:t xml:space="preserve">                else:</w:t>
      </w:r>
    </w:p>
    <w:p w14:paraId="54FB8778"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"Student ID was not found.")</w:t>
      </w:r>
    </w:p>
    <w:p w14:paraId="5088F70F" w14:textId="77777777" w:rsidR="00C82FCF" w:rsidRPr="006F755A" w:rsidRDefault="00C82FCF" w:rsidP="00C82FCF">
      <w:pPr>
        <w:spacing w:after="0" w:line="240" w:lineRule="auto"/>
        <w:rPr>
          <w:rFonts w:cs="Tahoma"/>
          <w:sz w:val="22"/>
        </w:rPr>
      </w:pPr>
    </w:p>
    <w:p w14:paraId="317AECF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elif</w:t>
      </w:r>
      <w:proofErr w:type="spellEnd"/>
      <w:r w:rsidRPr="006F755A">
        <w:rPr>
          <w:rFonts w:cs="Tahoma"/>
          <w:sz w:val="22"/>
        </w:rPr>
        <w:t xml:space="preserve"> choice == "5":</w:t>
      </w:r>
    </w:p>
    <w:p w14:paraId="53E0A20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proofErr w:type="gramStart"/>
      <w:r w:rsidRPr="006F755A">
        <w:rPr>
          <w:rFonts w:cs="Tahoma"/>
          <w:sz w:val="22"/>
        </w:rPr>
        <w:t>system.display</w:t>
      </w:r>
      <w:proofErr w:type="gramEnd"/>
      <w:r w:rsidRPr="006F755A">
        <w:rPr>
          <w:rFonts w:cs="Tahoma"/>
          <w:sz w:val="22"/>
        </w:rPr>
        <w:t>_all_students</w:t>
      </w:r>
      <w:proofErr w:type="spellEnd"/>
      <w:r w:rsidRPr="006F755A">
        <w:rPr>
          <w:rFonts w:cs="Tahoma"/>
          <w:sz w:val="22"/>
        </w:rPr>
        <w:t>()</w:t>
      </w:r>
    </w:p>
    <w:p w14:paraId="6BB3F300" w14:textId="77777777" w:rsidR="00C82FCF" w:rsidRPr="006F755A" w:rsidRDefault="00C82FCF" w:rsidP="00C82FCF">
      <w:pPr>
        <w:spacing w:after="0" w:line="240" w:lineRule="auto"/>
        <w:rPr>
          <w:rFonts w:cs="Tahoma"/>
          <w:sz w:val="22"/>
        </w:rPr>
      </w:pPr>
    </w:p>
    <w:p w14:paraId="717E43C1"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elif</w:t>
      </w:r>
      <w:proofErr w:type="spellEnd"/>
      <w:r w:rsidRPr="006F755A">
        <w:rPr>
          <w:rFonts w:cs="Tahoma"/>
          <w:sz w:val="22"/>
        </w:rPr>
        <w:t xml:space="preserve"> choice == "6":</w:t>
      </w:r>
    </w:p>
    <w:p w14:paraId="13FA2D97"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new_name</w:t>
      </w:r>
      <w:proofErr w:type="spellEnd"/>
      <w:r w:rsidRPr="006F755A">
        <w:rPr>
          <w:rFonts w:cs="Tahoma"/>
          <w:sz w:val="22"/>
        </w:rPr>
        <w:t xml:space="preserve"> = </w:t>
      </w:r>
      <w:proofErr w:type="spellStart"/>
      <w:r w:rsidRPr="006F755A">
        <w:rPr>
          <w:rFonts w:cs="Tahoma"/>
          <w:sz w:val="22"/>
        </w:rPr>
        <w:t>read_non_</w:t>
      </w:r>
      <w:proofErr w:type="gramStart"/>
      <w:r w:rsidRPr="006F755A">
        <w:rPr>
          <w:rFonts w:cs="Tahoma"/>
          <w:sz w:val="22"/>
        </w:rPr>
        <w:t>empty</w:t>
      </w:r>
      <w:proofErr w:type="spellEnd"/>
      <w:r w:rsidRPr="006F755A">
        <w:rPr>
          <w:rFonts w:cs="Tahoma"/>
          <w:sz w:val="22"/>
        </w:rPr>
        <w:t>(</w:t>
      </w:r>
      <w:proofErr w:type="gramEnd"/>
      <w:r w:rsidRPr="006F755A">
        <w:rPr>
          <w:rFonts w:cs="Tahoma"/>
          <w:sz w:val="22"/>
        </w:rPr>
        <w:t>"Enter the new school name: ")</w:t>
      </w:r>
    </w:p>
    <w:p w14:paraId="7FB3B1AC"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Student.change_school_name</w:t>
      </w:r>
      <w:proofErr w:type="spellEnd"/>
      <w:r w:rsidRPr="006F755A">
        <w:rPr>
          <w:rFonts w:cs="Tahoma"/>
          <w:sz w:val="22"/>
        </w:rPr>
        <w:t>(</w:t>
      </w:r>
      <w:proofErr w:type="spellStart"/>
      <w:r w:rsidRPr="006F755A">
        <w:rPr>
          <w:rFonts w:cs="Tahoma"/>
          <w:sz w:val="22"/>
        </w:rPr>
        <w:t>new_name</w:t>
      </w:r>
      <w:proofErr w:type="spellEnd"/>
      <w:r w:rsidRPr="006F755A">
        <w:rPr>
          <w:rFonts w:cs="Tahoma"/>
          <w:sz w:val="22"/>
        </w:rPr>
        <w:t>)</w:t>
      </w:r>
    </w:p>
    <w:p w14:paraId="2BB4200D"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f"School</w:t>
      </w:r>
      <w:proofErr w:type="spellEnd"/>
      <w:r w:rsidRPr="006F755A">
        <w:rPr>
          <w:rFonts w:cs="Tahoma"/>
          <w:sz w:val="22"/>
        </w:rPr>
        <w:t xml:space="preserve"> name updated to: {</w:t>
      </w:r>
      <w:proofErr w:type="spellStart"/>
      <w:r w:rsidRPr="006F755A">
        <w:rPr>
          <w:rFonts w:cs="Tahoma"/>
          <w:sz w:val="22"/>
        </w:rPr>
        <w:t>Student.school_name</w:t>
      </w:r>
      <w:proofErr w:type="spellEnd"/>
      <w:r w:rsidRPr="006F755A">
        <w:rPr>
          <w:rFonts w:cs="Tahoma"/>
          <w:sz w:val="22"/>
        </w:rPr>
        <w:t>}")</w:t>
      </w:r>
    </w:p>
    <w:p w14:paraId="383E6345" w14:textId="77777777" w:rsidR="00C82FCF" w:rsidRPr="006F755A" w:rsidRDefault="00C82FCF" w:rsidP="00C82FCF">
      <w:pPr>
        <w:spacing w:after="0" w:line="240" w:lineRule="auto"/>
        <w:rPr>
          <w:rFonts w:cs="Tahoma"/>
          <w:sz w:val="22"/>
        </w:rPr>
      </w:pPr>
    </w:p>
    <w:p w14:paraId="4C733205" w14:textId="77777777" w:rsidR="00C82FCF" w:rsidRPr="006F755A" w:rsidRDefault="00C82FCF" w:rsidP="00C82FCF">
      <w:pPr>
        <w:spacing w:after="0" w:line="240" w:lineRule="auto"/>
        <w:rPr>
          <w:rFonts w:cs="Tahoma"/>
          <w:sz w:val="22"/>
        </w:rPr>
      </w:pPr>
      <w:r w:rsidRPr="006F755A">
        <w:rPr>
          <w:rFonts w:cs="Tahoma"/>
          <w:sz w:val="22"/>
        </w:rPr>
        <w:t xml:space="preserve">            </w:t>
      </w:r>
      <w:proofErr w:type="spellStart"/>
      <w:r w:rsidRPr="006F755A">
        <w:rPr>
          <w:rFonts w:cs="Tahoma"/>
          <w:sz w:val="22"/>
        </w:rPr>
        <w:t>elif</w:t>
      </w:r>
      <w:proofErr w:type="spellEnd"/>
      <w:r w:rsidRPr="006F755A">
        <w:rPr>
          <w:rFonts w:cs="Tahoma"/>
          <w:sz w:val="22"/>
        </w:rPr>
        <w:t xml:space="preserve"> choice == "7":</w:t>
      </w:r>
    </w:p>
    <w:p w14:paraId="7A52CF7E"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 xml:space="preserve">"Thank you for using </w:t>
      </w:r>
      <w:proofErr w:type="spellStart"/>
      <w:r w:rsidRPr="006F755A">
        <w:rPr>
          <w:rFonts w:cs="Tahoma"/>
          <w:sz w:val="22"/>
        </w:rPr>
        <w:t>EduResults</w:t>
      </w:r>
      <w:proofErr w:type="spellEnd"/>
      <w:r w:rsidRPr="006F755A">
        <w:rPr>
          <w:rFonts w:cs="Tahoma"/>
          <w:sz w:val="22"/>
        </w:rPr>
        <w:t>. Goodbye.")</w:t>
      </w:r>
    </w:p>
    <w:p w14:paraId="55EF0145" w14:textId="77777777" w:rsidR="00C82FCF" w:rsidRPr="006F755A" w:rsidRDefault="00C82FCF" w:rsidP="00C82FCF">
      <w:pPr>
        <w:spacing w:after="0" w:line="240" w:lineRule="auto"/>
        <w:rPr>
          <w:rFonts w:cs="Tahoma"/>
          <w:sz w:val="22"/>
        </w:rPr>
      </w:pPr>
      <w:r w:rsidRPr="006F755A">
        <w:rPr>
          <w:rFonts w:cs="Tahoma"/>
          <w:sz w:val="22"/>
        </w:rPr>
        <w:t xml:space="preserve">                break</w:t>
      </w:r>
    </w:p>
    <w:p w14:paraId="4D108E81" w14:textId="77777777" w:rsidR="00C82FCF" w:rsidRPr="006F755A" w:rsidRDefault="00C82FCF" w:rsidP="00C82FCF">
      <w:pPr>
        <w:spacing w:after="0" w:line="240" w:lineRule="auto"/>
        <w:rPr>
          <w:rFonts w:cs="Tahoma"/>
          <w:sz w:val="22"/>
        </w:rPr>
      </w:pPr>
    </w:p>
    <w:p w14:paraId="0F37CDEC" w14:textId="77777777" w:rsidR="00C82FCF" w:rsidRPr="006F755A" w:rsidRDefault="00C82FCF" w:rsidP="00C82FCF">
      <w:pPr>
        <w:spacing w:after="0" w:line="240" w:lineRule="auto"/>
        <w:rPr>
          <w:rFonts w:cs="Tahoma"/>
          <w:sz w:val="22"/>
        </w:rPr>
      </w:pPr>
      <w:r w:rsidRPr="006F755A">
        <w:rPr>
          <w:rFonts w:cs="Tahoma"/>
          <w:sz w:val="22"/>
        </w:rPr>
        <w:t xml:space="preserve">            else:</w:t>
      </w:r>
    </w:p>
    <w:p w14:paraId="6AE38F27"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gramEnd"/>
      <w:r w:rsidRPr="006F755A">
        <w:rPr>
          <w:rFonts w:cs="Tahoma"/>
          <w:sz w:val="22"/>
        </w:rPr>
        <w:t>"Please choose a number from 1 to 7.")</w:t>
      </w:r>
    </w:p>
    <w:p w14:paraId="36F7C2C1" w14:textId="77777777" w:rsidR="00C82FCF" w:rsidRPr="006F755A" w:rsidRDefault="00C82FCF" w:rsidP="00C82FCF">
      <w:pPr>
        <w:spacing w:after="0" w:line="240" w:lineRule="auto"/>
        <w:rPr>
          <w:rFonts w:cs="Tahoma"/>
          <w:sz w:val="22"/>
        </w:rPr>
      </w:pPr>
    </w:p>
    <w:p w14:paraId="59F73C0E" w14:textId="77777777" w:rsidR="00C82FCF" w:rsidRPr="006F755A" w:rsidRDefault="00C82FCF" w:rsidP="00C82FCF">
      <w:pPr>
        <w:spacing w:after="0" w:line="240" w:lineRule="auto"/>
        <w:rPr>
          <w:rFonts w:cs="Tahoma"/>
          <w:sz w:val="22"/>
        </w:rPr>
      </w:pPr>
      <w:r w:rsidRPr="006F755A">
        <w:rPr>
          <w:rFonts w:cs="Tahoma"/>
          <w:sz w:val="22"/>
        </w:rPr>
        <w:t xml:space="preserve">        except </w:t>
      </w:r>
      <w:proofErr w:type="spellStart"/>
      <w:r w:rsidRPr="006F755A">
        <w:rPr>
          <w:rFonts w:cs="Tahoma"/>
          <w:sz w:val="22"/>
        </w:rPr>
        <w:t>ValueError</w:t>
      </w:r>
      <w:proofErr w:type="spellEnd"/>
      <w:r w:rsidRPr="006F755A">
        <w:rPr>
          <w:rFonts w:cs="Tahoma"/>
          <w:sz w:val="22"/>
        </w:rPr>
        <w:t xml:space="preserve"> as error:</w:t>
      </w:r>
    </w:p>
    <w:p w14:paraId="7CC7CC09" w14:textId="77777777" w:rsidR="00C82FCF"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print(</w:t>
      </w:r>
      <w:proofErr w:type="spellStart"/>
      <w:proofErr w:type="gramEnd"/>
      <w:r w:rsidRPr="006F755A">
        <w:rPr>
          <w:rFonts w:cs="Tahoma"/>
          <w:sz w:val="22"/>
        </w:rPr>
        <w:t>f"Error</w:t>
      </w:r>
      <w:proofErr w:type="spellEnd"/>
      <w:r w:rsidRPr="006F755A">
        <w:rPr>
          <w:rFonts w:cs="Tahoma"/>
          <w:sz w:val="22"/>
        </w:rPr>
        <w:t>: {error}")</w:t>
      </w:r>
    </w:p>
    <w:p w14:paraId="17EB6524" w14:textId="77777777" w:rsidR="00C82FCF" w:rsidRPr="006F755A" w:rsidRDefault="00C82FCF" w:rsidP="00C82FCF">
      <w:pPr>
        <w:spacing w:after="0" w:line="240" w:lineRule="auto"/>
        <w:rPr>
          <w:rFonts w:cs="Tahoma"/>
          <w:sz w:val="22"/>
        </w:rPr>
      </w:pPr>
    </w:p>
    <w:p w14:paraId="3C93D0E6" w14:textId="77777777" w:rsidR="00C82FCF" w:rsidRPr="006F755A" w:rsidRDefault="00C82FCF" w:rsidP="00C82FCF">
      <w:pPr>
        <w:spacing w:after="0" w:line="240" w:lineRule="auto"/>
        <w:rPr>
          <w:rFonts w:cs="Tahoma"/>
          <w:sz w:val="22"/>
        </w:rPr>
      </w:pPr>
    </w:p>
    <w:p w14:paraId="0DC1D196" w14:textId="77777777" w:rsidR="00C82FCF" w:rsidRPr="006F755A" w:rsidRDefault="00C82FCF" w:rsidP="00C82FCF">
      <w:pPr>
        <w:spacing w:after="0" w:line="240" w:lineRule="auto"/>
        <w:rPr>
          <w:rFonts w:cs="Tahoma"/>
          <w:sz w:val="22"/>
        </w:rPr>
      </w:pPr>
      <w:r w:rsidRPr="006F755A">
        <w:rPr>
          <w:rFonts w:cs="Tahoma"/>
          <w:sz w:val="22"/>
        </w:rPr>
        <w:t>if __name__ == "__main__":</w:t>
      </w:r>
    </w:p>
    <w:p w14:paraId="129F83AB" w14:textId="5F922CA6" w:rsidR="00E301F4" w:rsidRPr="006F755A" w:rsidRDefault="00C82FCF" w:rsidP="00C82FCF">
      <w:pPr>
        <w:spacing w:after="0" w:line="240" w:lineRule="auto"/>
        <w:rPr>
          <w:rFonts w:cs="Tahoma"/>
          <w:sz w:val="22"/>
        </w:rPr>
      </w:pPr>
      <w:r w:rsidRPr="006F755A">
        <w:rPr>
          <w:rFonts w:cs="Tahoma"/>
          <w:sz w:val="22"/>
        </w:rPr>
        <w:t xml:space="preserve">    </w:t>
      </w:r>
      <w:proofErr w:type="gramStart"/>
      <w:r w:rsidRPr="006F755A">
        <w:rPr>
          <w:rFonts w:cs="Tahoma"/>
          <w:sz w:val="22"/>
        </w:rPr>
        <w:t>main(</w:t>
      </w:r>
      <w:proofErr w:type="gramEnd"/>
      <w:r w:rsidRPr="006F755A">
        <w:rPr>
          <w:rFonts w:cs="Tahoma"/>
          <w:sz w:val="22"/>
        </w:rPr>
        <w:t>)</w:t>
      </w:r>
    </w:p>
    <w:sectPr w:rsidR="00E301F4" w:rsidRPr="006F755A"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92A0B" w14:textId="77777777" w:rsidR="002379D7" w:rsidRDefault="002379D7">
      <w:pPr>
        <w:spacing w:after="0" w:line="240" w:lineRule="auto"/>
      </w:pPr>
      <w:r>
        <w:separator/>
      </w:r>
    </w:p>
  </w:endnote>
  <w:endnote w:type="continuationSeparator" w:id="0">
    <w:p w14:paraId="206DF71B" w14:textId="77777777" w:rsidR="002379D7" w:rsidRDefault="00237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EA740" w14:textId="77777777" w:rsidR="00E301F4" w:rsidRDefault="00000000">
    <w:pPr>
      <w:pStyle w:val="Footer"/>
      <w:jc w:val="center"/>
    </w:pPr>
    <w:r>
      <w:t xml:space="preserve">EduResults | PROG211 OOP1 Assignment | Page </w:t>
    </w:r>
    <w:r>
      <w:fldChar w:fldCharType="begin"/>
    </w:r>
    <w:r>
      <w:instrText>PAGE</w:instrText>
    </w:r>
    <w:r>
      <w:fldChar w:fldCharType="separate"/>
    </w:r>
    <w:r w:rsidR="007816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EFE1A" w14:textId="77777777" w:rsidR="002379D7" w:rsidRDefault="002379D7">
      <w:pPr>
        <w:spacing w:after="0" w:line="240" w:lineRule="auto"/>
      </w:pPr>
      <w:r>
        <w:separator/>
      </w:r>
    </w:p>
  </w:footnote>
  <w:footnote w:type="continuationSeparator" w:id="0">
    <w:p w14:paraId="05865D2B" w14:textId="77777777" w:rsidR="002379D7" w:rsidRDefault="00237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4624572">
    <w:abstractNumId w:val="8"/>
  </w:num>
  <w:num w:numId="2" w16cid:durableId="1359088730">
    <w:abstractNumId w:val="6"/>
  </w:num>
  <w:num w:numId="3" w16cid:durableId="1282765585">
    <w:abstractNumId w:val="5"/>
  </w:num>
  <w:num w:numId="4" w16cid:durableId="1304768757">
    <w:abstractNumId w:val="4"/>
  </w:num>
  <w:num w:numId="5" w16cid:durableId="1734620907">
    <w:abstractNumId w:val="7"/>
  </w:num>
  <w:num w:numId="6" w16cid:durableId="851333071">
    <w:abstractNumId w:val="3"/>
  </w:num>
  <w:num w:numId="7" w16cid:durableId="814953486">
    <w:abstractNumId w:val="2"/>
  </w:num>
  <w:num w:numId="8" w16cid:durableId="1664357400">
    <w:abstractNumId w:val="1"/>
  </w:num>
  <w:num w:numId="9" w16cid:durableId="159852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9D7"/>
    <w:rsid w:val="0029639D"/>
    <w:rsid w:val="00326F90"/>
    <w:rsid w:val="006F755A"/>
    <w:rsid w:val="007816B2"/>
    <w:rsid w:val="00AA1D8D"/>
    <w:rsid w:val="00B03B1B"/>
    <w:rsid w:val="00B47730"/>
    <w:rsid w:val="00C72D44"/>
    <w:rsid w:val="00C82FCF"/>
    <w:rsid w:val="00CA673B"/>
    <w:rsid w:val="00CB0664"/>
    <w:rsid w:val="00D040F2"/>
    <w:rsid w:val="00D06CC3"/>
    <w:rsid w:val="00E301F4"/>
    <w:rsid w:val="00E37B6F"/>
    <w:rsid w:val="00E86E62"/>
    <w:rsid w:val="00F90F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85F7A"/>
  <w14:defaultImageDpi w14:val="300"/>
  <w15:docId w15:val="{48FF27AB-8672-410A-A343-9D22117A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E37B6F"/>
    <w:pPr>
      <w:spacing w:after="100"/>
      <w:ind w:left="400"/>
    </w:pPr>
  </w:style>
  <w:style w:type="paragraph" w:styleId="TOC1">
    <w:name w:val="toc 1"/>
    <w:basedOn w:val="Normal"/>
    <w:next w:val="Normal"/>
    <w:autoRedefine/>
    <w:uiPriority w:val="39"/>
    <w:unhideWhenUsed/>
    <w:rsid w:val="00E37B6F"/>
    <w:pPr>
      <w:spacing w:after="100"/>
    </w:pPr>
  </w:style>
  <w:style w:type="paragraph" w:styleId="TOC2">
    <w:name w:val="toc 2"/>
    <w:basedOn w:val="Normal"/>
    <w:next w:val="Normal"/>
    <w:autoRedefine/>
    <w:uiPriority w:val="39"/>
    <w:unhideWhenUsed/>
    <w:rsid w:val="00E37B6F"/>
    <w:pPr>
      <w:spacing w:after="100"/>
      <w:ind w:left="200"/>
    </w:pPr>
  </w:style>
  <w:style w:type="character" w:styleId="Hyperlink">
    <w:name w:val="Hyperlink"/>
    <w:basedOn w:val="DefaultParagraphFont"/>
    <w:uiPriority w:val="99"/>
    <w:unhideWhenUsed/>
    <w:rsid w:val="00E37B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196184">
      <w:bodyDiv w:val="1"/>
      <w:marLeft w:val="0"/>
      <w:marRight w:val="0"/>
      <w:marTop w:val="0"/>
      <w:marBottom w:val="0"/>
      <w:divBdr>
        <w:top w:val="none" w:sz="0" w:space="0" w:color="auto"/>
        <w:left w:val="none" w:sz="0" w:space="0" w:color="auto"/>
        <w:bottom w:val="none" w:sz="0" w:space="0" w:color="auto"/>
        <w:right w:val="none" w:sz="0" w:space="0" w:color="auto"/>
      </w:divBdr>
      <w:divsChild>
        <w:div w:id="51394455">
          <w:marLeft w:val="0"/>
          <w:marRight w:val="0"/>
          <w:marTop w:val="0"/>
          <w:marBottom w:val="0"/>
          <w:divBdr>
            <w:top w:val="none" w:sz="0" w:space="0" w:color="auto"/>
            <w:left w:val="none" w:sz="0" w:space="0" w:color="auto"/>
            <w:bottom w:val="none" w:sz="0" w:space="0" w:color="auto"/>
            <w:right w:val="none" w:sz="0" w:space="0" w:color="auto"/>
          </w:divBdr>
          <w:divsChild>
            <w:div w:id="1110784549">
              <w:marLeft w:val="0"/>
              <w:marRight w:val="0"/>
              <w:marTop w:val="0"/>
              <w:marBottom w:val="0"/>
              <w:divBdr>
                <w:top w:val="none" w:sz="0" w:space="0" w:color="auto"/>
                <w:left w:val="none" w:sz="0" w:space="0" w:color="auto"/>
                <w:bottom w:val="none" w:sz="0" w:space="0" w:color="auto"/>
                <w:right w:val="none" w:sz="0" w:space="0" w:color="auto"/>
              </w:divBdr>
            </w:div>
            <w:div w:id="1192498724">
              <w:marLeft w:val="0"/>
              <w:marRight w:val="0"/>
              <w:marTop w:val="0"/>
              <w:marBottom w:val="0"/>
              <w:divBdr>
                <w:top w:val="none" w:sz="0" w:space="0" w:color="auto"/>
                <w:left w:val="none" w:sz="0" w:space="0" w:color="auto"/>
                <w:bottom w:val="none" w:sz="0" w:space="0" w:color="auto"/>
                <w:right w:val="none" w:sz="0" w:space="0" w:color="auto"/>
              </w:divBdr>
            </w:div>
            <w:div w:id="1584953583">
              <w:marLeft w:val="0"/>
              <w:marRight w:val="0"/>
              <w:marTop w:val="0"/>
              <w:marBottom w:val="0"/>
              <w:divBdr>
                <w:top w:val="none" w:sz="0" w:space="0" w:color="auto"/>
                <w:left w:val="none" w:sz="0" w:space="0" w:color="auto"/>
                <w:bottom w:val="none" w:sz="0" w:space="0" w:color="auto"/>
                <w:right w:val="none" w:sz="0" w:space="0" w:color="auto"/>
              </w:divBdr>
            </w:div>
            <w:div w:id="365831727">
              <w:marLeft w:val="0"/>
              <w:marRight w:val="0"/>
              <w:marTop w:val="0"/>
              <w:marBottom w:val="0"/>
              <w:divBdr>
                <w:top w:val="none" w:sz="0" w:space="0" w:color="auto"/>
                <w:left w:val="none" w:sz="0" w:space="0" w:color="auto"/>
                <w:bottom w:val="none" w:sz="0" w:space="0" w:color="auto"/>
                <w:right w:val="none" w:sz="0" w:space="0" w:color="auto"/>
              </w:divBdr>
            </w:div>
            <w:div w:id="1891378401">
              <w:marLeft w:val="0"/>
              <w:marRight w:val="0"/>
              <w:marTop w:val="0"/>
              <w:marBottom w:val="0"/>
              <w:divBdr>
                <w:top w:val="none" w:sz="0" w:space="0" w:color="auto"/>
                <w:left w:val="none" w:sz="0" w:space="0" w:color="auto"/>
                <w:bottom w:val="none" w:sz="0" w:space="0" w:color="auto"/>
                <w:right w:val="none" w:sz="0" w:space="0" w:color="auto"/>
              </w:divBdr>
            </w:div>
            <w:div w:id="1308320320">
              <w:marLeft w:val="0"/>
              <w:marRight w:val="0"/>
              <w:marTop w:val="0"/>
              <w:marBottom w:val="0"/>
              <w:divBdr>
                <w:top w:val="none" w:sz="0" w:space="0" w:color="auto"/>
                <w:left w:val="none" w:sz="0" w:space="0" w:color="auto"/>
                <w:bottom w:val="none" w:sz="0" w:space="0" w:color="auto"/>
                <w:right w:val="none" w:sz="0" w:space="0" w:color="auto"/>
              </w:divBdr>
            </w:div>
            <w:div w:id="1572153068">
              <w:marLeft w:val="0"/>
              <w:marRight w:val="0"/>
              <w:marTop w:val="0"/>
              <w:marBottom w:val="0"/>
              <w:divBdr>
                <w:top w:val="none" w:sz="0" w:space="0" w:color="auto"/>
                <w:left w:val="none" w:sz="0" w:space="0" w:color="auto"/>
                <w:bottom w:val="none" w:sz="0" w:space="0" w:color="auto"/>
                <w:right w:val="none" w:sz="0" w:space="0" w:color="auto"/>
              </w:divBdr>
            </w:div>
            <w:div w:id="1186099440">
              <w:marLeft w:val="0"/>
              <w:marRight w:val="0"/>
              <w:marTop w:val="0"/>
              <w:marBottom w:val="0"/>
              <w:divBdr>
                <w:top w:val="none" w:sz="0" w:space="0" w:color="auto"/>
                <w:left w:val="none" w:sz="0" w:space="0" w:color="auto"/>
                <w:bottom w:val="none" w:sz="0" w:space="0" w:color="auto"/>
                <w:right w:val="none" w:sz="0" w:space="0" w:color="auto"/>
              </w:divBdr>
            </w:div>
            <w:div w:id="1366254463">
              <w:marLeft w:val="0"/>
              <w:marRight w:val="0"/>
              <w:marTop w:val="0"/>
              <w:marBottom w:val="0"/>
              <w:divBdr>
                <w:top w:val="none" w:sz="0" w:space="0" w:color="auto"/>
                <w:left w:val="none" w:sz="0" w:space="0" w:color="auto"/>
                <w:bottom w:val="none" w:sz="0" w:space="0" w:color="auto"/>
                <w:right w:val="none" w:sz="0" w:space="0" w:color="auto"/>
              </w:divBdr>
            </w:div>
            <w:div w:id="710570730">
              <w:marLeft w:val="0"/>
              <w:marRight w:val="0"/>
              <w:marTop w:val="0"/>
              <w:marBottom w:val="0"/>
              <w:divBdr>
                <w:top w:val="none" w:sz="0" w:space="0" w:color="auto"/>
                <w:left w:val="none" w:sz="0" w:space="0" w:color="auto"/>
                <w:bottom w:val="none" w:sz="0" w:space="0" w:color="auto"/>
                <w:right w:val="none" w:sz="0" w:space="0" w:color="auto"/>
              </w:divBdr>
            </w:div>
            <w:div w:id="329453869">
              <w:marLeft w:val="0"/>
              <w:marRight w:val="0"/>
              <w:marTop w:val="0"/>
              <w:marBottom w:val="0"/>
              <w:divBdr>
                <w:top w:val="none" w:sz="0" w:space="0" w:color="auto"/>
                <w:left w:val="none" w:sz="0" w:space="0" w:color="auto"/>
                <w:bottom w:val="none" w:sz="0" w:space="0" w:color="auto"/>
                <w:right w:val="none" w:sz="0" w:space="0" w:color="auto"/>
              </w:divBdr>
            </w:div>
            <w:div w:id="1984042382">
              <w:marLeft w:val="0"/>
              <w:marRight w:val="0"/>
              <w:marTop w:val="0"/>
              <w:marBottom w:val="0"/>
              <w:divBdr>
                <w:top w:val="none" w:sz="0" w:space="0" w:color="auto"/>
                <w:left w:val="none" w:sz="0" w:space="0" w:color="auto"/>
                <w:bottom w:val="none" w:sz="0" w:space="0" w:color="auto"/>
                <w:right w:val="none" w:sz="0" w:space="0" w:color="auto"/>
              </w:divBdr>
            </w:div>
            <w:div w:id="65693788">
              <w:marLeft w:val="0"/>
              <w:marRight w:val="0"/>
              <w:marTop w:val="0"/>
              <w:marBottom w:val="0"/>
              <w:divBdr>
                <w:top w:val="none" w:sz="0" w:space="0" w:color="auto"/>
                <w:left w:val="none" w:sz="0" w:space="0" w:color="auto"/>
                <w:bottom w:val="none" w:sz="0" w:space="0" w:color="auto"/>
                <w:right w:val="none" w:sz="0" w:space="0" w:color="auto"/>
              </w:divBdr>
            </w:div>
            <w:div w:id="835538759">
              <w:marLeft w:val="0"/>
              <w:marRight w:val="0"/>
              <w:marTop w:val="0"/>
              <w:marBottom w:val="0"/>
              <w:divBdr>
                <w:top w:val="none" w:sz="0" w:space="0" w:color="auto"/>
                <w:left w:val="none" w:sz="0" w:space="0" w:color="auto"/>
                <w:bottom w:val="none" w:sz="0" w:space="0" w:color="auto"/>
                <w:right w:val="none" w:sz="0" w:space="0" w:color="auto"/>
              </w:divBdr>
            </w:div>
            <w:div w:id="1750157512">
              <w:marLeft w:val="0"/>
              <w:marRight w:val="0"/>
              <w:marTop w:val="0"/>
              <w:marBottom w:val="0"/>
              <w:divBdr>
                <w:top w:val="none" w:sz="0" w:space="0" w:color="auto"/>
                <w:left w:val="none" w:sz="0" w:space="0" w:color="auto"/>
                <w:bottom w:val="none" w:sz="0" w:space="0" w:color="auto"/>
                <w:right w:val="none" w:sz="0" w:space="0" w:color="auto"/>
              </w:divBdr>
            </w:div>
            <w:div w:id="732897353">
              <w:marLeft w:val="0"/>
              <w:marRight w:val="0"/>
              <w:marTop w:val="0"/>
              <w:marBottom w:val="0"/>
              <w:divBdr>
                <w:top w:val="none" w:sz="0" w:space="0" w:color="auto"/>
                <w:left w:val="none" w:sz="0" w:space="0" w:color="auto"/>
                <w:bottom w:val="none" w:sz="0" w:space="0" w:color="auto"/>
                <w:right w:val="none" w:sz="0" w:space="0" w:color="auto"/>
              </w:divBdr>
            </w:div>
            <w:div w:id="496962901">
              <w:marLeft w:val="0"/>
              <w:marRight w:val="0"/>
              <w:marTop w:val="0"/>
              <w:marBottom w:val="0"/>
              <w:divBdr>
                <w:top w:val="none" w:sz="0" w:space="0" w:color="auto"/>
                <w:left w:val="none" w:sz="0" w:space="0" w:color="auto"/>
                <w:bottom w:val="none" w:sz="0" w:space="0" w:color="auto"/>
                <w:right w:val="none" w:sz="0" w:space="0" w:color="auto"/>
              </w:divBdr>
            </w:div>
            <w:div w:id="235092883">
              <w:marLeft w:val="0"/>
              <w:marRight w:val="0"/>
              <w:marTop w:val="0"/>
              <w:marBottom w:val="0"/>
              <w:divBdr>
                <w:top w:val="none" w:sz="0" w:space="0" w:color="auto"/>
                <w:left w:val="none" w:sz="0" w:space="0" w:color="auto"/>
                <w:bottom w:val="none" w:sz="0" w:space="0" w:color="auto"/>
                <w:right w:val="none" w:sz="0" w:space="0" w:color="auto"/>
              </w:divBdr>
            </w:div>
            <w:div w:id="535433045">
              <w:marLeft w:val="0"/>
              <w:marRight w:val="0"/>
              <w:marTop w:val="0"/>
              <w:marBottom w:val="0"/>
              <w:divBdr>
                <w:top w:val="none" w:sz="0" w:space="0" w:color="auto"/>
                <w:left w:val="none" w:sz="0" w:space="0" w:color="auto"/>
                <w:bottom w:val="none" w:sz="0" w:space="0" w:color="auto"/>
                <w:right w:val="none" w:sz="0" w:space="0" w:color="auto"/>
              </w:divBdr>
            </w:div>
            <w:div w:id="1113087975">
              <w:marLeft w:val="0"/>
              <w:marRight w:val="0"/>
              <w:marTop w:val="0"/>
              <w:marBottom w:val="0"/>
              <w:divBdr>
                <w:top w:val="none" w:sz="0" w:space="0" w:color="auto"/>
                <w:left w:val="none" w:sz="0" w:space="0" w:color="auto"/>
                <w:bottom w:val="none" w:sz="0" w:space="0" w:color="auto"/>
                <w:right w:val="none" w:sz="0" w:space="0" w:color="auto"/>
              </w:divBdr>
            </w:div>
            <w:div w:id="1096899567">
              <w:marLeft w:val="0"/>
              <w:marRight w:val="0"/>
              <w:marTop w:val="0"/>
              <w:marBottom w:val="0"/>
              <w:divBdr>
                <w:top w:val="none" w:sz="0" w:space="0" w:color="auto"/>
                <w:left w:val="none" w:sz="0" w:space="0" w:color="auto"/>
                <w:bottom w:val="none" w:sz="0" w:space="0" w:color="auto"/>
                <w:right w:val="none" w:sz="0" w:space="0" w:color="auto"/>
              </w:divBdr>
            </w:div>
            <w:div w:id="339089064">
              <w:marLeft w:val="0"/>
              <w:marRight w:val="0"/>
              <w:marTop w:val="0"/>
              <w:marBottom w:val="0"/>
              <w:divBdr>
                <w:top w:val="none" w:sz="0" w:space="0" w:color="auto"/>
                <w:left w:val="none" w:sz="0" w:space="0" w:color="auto"/>
                <w:bottom w:val="none" w:sz="0" w:space="0" w:color="auto"/>
                <w:right w:val="none" w:sz="0" w:space="0" w:color="auto"/>
              </w:divBdr>
            </w:div>
            <w:div w:id="1090852396">
              <w:marLeft w:val="0"/>
              <w:marRight w:val="0"/>
              <w:marTop w:val="0"/>
              <w:marBottom w:val="0"/>
              <w:divBdr>
                <w:top w:val="none" w:sz="0" w:space="0" w:color="auto"/>
                <w:left w:val="none" w:sz="0" w:space="0" w:color="auto"/>
                <w:bottom w:val="none" w:sz="0" w:space="0" w:color="auto"/>
                <w:right w:val="none" w:sz="0" w:space="0" w:color="auto"/>
              </w:divBdr>
            </w:div>
            <w:div w:id="429736305">
              <w:marLeft w:val="0"/>
              <w:marRight w:val="0"/>
              <w:marTop w:val="0"/>
              <w:marBottom w:val="0"/>
              <w:divBdr>
                <w:top w:val="none" w:sz="0" w:space="0" w:color="auto"/>
                <w:left w:val="none" w:sz="0" w:space="0" w:color="auto"/>
                <w:bottom w:val="none" w:sz="0" w:space="0" w:color="auto"/>
                <w:right w:val="none" w:sz="0" w:space="0" w:color="auto"/>
              </w:divBdr>
            </w:div>
            <w:div w:id="794257342">
              <w:marLeft w:val="0"/>
              <w:marRight w:val="0"/>
              <w:marTop w:val="0"/>
              <w:marBottom w:val="0"/>
              <w:divBdr>
                <w:top w:val="none" w:sz="0" w:space="0" w:color="auto"/>
                <w:left w:val="none" w:sz="0" w:space="0" w:color="auto"/>
                <w:bottom w:val="none" w:sz="0" w:space="0" w:color="auto"/>
                <w:right w:val="none" w:sz="0" w:space="0" w:color="auto"/>
              </w:divBdr>
            </w:div>
            <w:div w:id="32929341">
              <w:marLeft w:val="0"/>
              <w:marRight w:val="0"/>
              <w:marTop w:val="0"/>
              <w:marBottom w:val="0"/>
              <w:divBdr>
                <w:top w:val="none" w:sz="0" w:space="0" w:color="auto"/>
                <w:left w:val="none" w:sz="0" w:space="0" w:color="auto"/>
                <w:bottom w:val="none" w:sz="0" w:space="0" w:color="auto"/>
                <w:right w:val="none" w:sz="0" w:space="0" w:color="auto"/>
              </w:divBdr>
            </w:div>
            <w:div w:id="570966817">
              <w:marLeft w:val="0"/>
              <w:marRight w:val="0"/>
              <w:marTop w:val="0"/>
              <w:marBottom w:val="0"/>
              <w:divBdr>
                <w:top w:val="none" w:sz="0" w:space="0" w:color="auto"/>
                <w:left w:val="none" w:sz="0" w:space="0" w:color="auto"/>
                <w:bottom w:val="none" w:sz="0" w:space="0" w:color="auto"/>
                <w:right w:val="none" w:sz="0" w:space="0" w:color="auto"/>
              </w:divBdr>
            </w:div>
            <w:div w:id="1583103504">
              <w:marLeft w:val="0"/>
              <w:marRight w:val="0"/>
              <w:marTop w:val="0"/>
              <w:marBottom w:val="0"/>
              <w:divBdr>
                <w:top w:val="none" w:sz="0" w:space="0" w:color="auto"/>
                <w:left w:val="none" w:sz="0" w:space="0" w:color="auto"/>
                <w:bottom w:val="none" w:sz="0" w:space="0" w:color="auto"/>
                <w:right w:val="none" w:sz="0" w:space="0" w:color="auto"/>
              </w:divBdr>
            </w:div>
            <w:div w:id="124126934">
              <w:marLeft w:val="0"/>
              <w:marRight w:val="0"/>
              <w:marTop w:val="0"/>
              <w:marBottom w:val="0"/>
              <w:divBdr>
                <w:top w:val="none" w:sz="0" w:space="0" w:color="auto"/>
                <w:left w:val="none" w:sz="0" w:space="0" w:color="auto"/>
                <w:bottom w:val="none" w:sz="0" w:space="0" w:color="auto"/>
                <w:right w:val="none" w:sz="0" w:space="0" w:color="auto"/>
              </w:divBdr>
            </w:div>
            <w:div w:id="1496725528">
              <w:marLeft w:val="0"/>
              <w:marRight w:val="0"/>
              <w:marTop w:val="0"/>
              <w:marBottom w:val="0"/>
              <w:divBdr>
                <w:top w:val="none" w:sz="0" w:space="0" w:color="auto"/>
                <w:left w:val="none" w:sz="0" w:space="0" w:color="auto"/>
                <w:bottom w:val="none" w:sz="0" w:space="0" w:color="auto"/>
                <w:right w:val="none" w:sz="0" w:space="0" w:color="auto"/>
              </w:divBdr>
            </w:div>
            <w:div w:id="253562574">
              <w:marLeft w:val="0"/>
              <w:marRight w:val="0"/>
              <w:marTop w:val="0"/>
              <w:marBottom w:val="0"/>
              <w:divBdr>
                <w:top w:val="none" w:sz="0" w:space="0" w:color="auto"/>
                <w:left w:val="none" w:sz="0" w:space="0" w:color="auto"/>
                <w:bottom w:val="none" w:sz="0" w:space="0" w:color="auto"/>
                <w:right w:val="none" w:sz="0" w:space="0" w:color="auto"/>
              </w:divBdr>
            </w:div>
            <w:div w:id="90440874">
              <w:marLeft w:val="0"/>
              <w:marRight w:val="0"/>
              <w:marTop w:val="0"/>
              <w:marBottom w:val="0"/>
              <w:divBdr>
                <w:top w:val="none" w:sz="0" w:space="0" w:color="auto"/>
                <w:left w:val="none" w:sz="0" w:space="0" w:color="auto"/>
                <w:bottom w:val="none" w:sz="0" w:space="0" w:color="auto"/>
                <w:right w:val="none" w:sz="0" w:space="0" w:color="auto"/>
              </w:divBdr>
            </w:div>
            <w:div w:id="1789855734">
              <w:marLeft w:val="0"/>
              <w:marRight w:val="0"/>
              <w:marTop w:val="0"/>
              <w:marBottom w:val="0"/>
              <w:divBdr>
                <w:top w:val="none" w:sz="0" w:space="0" w:color="auto"/>
                <w:left w:val="none" w:sz="0" w:space="0" w:color="auto"/>
                <w:bottom w:val="none" w:sz="0" w:space="0" w:color="auto"/>
                <w:right w:val="none" w:sz="0" w:space="0" w:color="auto"/>
              </w:divBdr>
            </w:div>
            <w:div w:id="1653951756">
              <w:marLeft w:val="0"/>
              <w:marRight w:val="0"/>
              <w:marTop w:val="0"/>
              <w:marBottom w:val="0"/>
              <w:divBdr>
                <w:top w:val="none" w:sz="0" w:space="0" w:color="auto"/>
                <w:left w:val="none" w:sz="0" w:space="0" w:color="auto"/>
                <w:bottom w:val="none" w:sz="0" w:space="0" w:color="auto"/>
                <w:right w:val="none" w:sz="0" w:space="0" w:color="auto"/>
              </w:divBdr>
            </w:div>
            <w:div w:id="1553807344">
              <w:marLeft w:val="0"/>
              <w:marRight w:val="0"/>
              <w:marTop w:val="0"/>
              <w:marBottom w:val="0"/>
              <w:divBdr>
                <w:top w:val="none" w:sz="0" w:space="0" w:color="auto"/>
                <w:left w:val="none" w:sz="0" w:space="0" w:color="auto"/>
                <w:bottom w:val="none" w:sz="0" w:space="0" w:color="auto"/>
                <w:right w:val="none" w:sz="0" w:space="0" w:color="auto"/>
              </w:divBdr>
            </w:div>
            <w:div w:id="75633059">
              <w:marLeft w:val="0"/>
              <w:marRight w:val="0"/>
              <w:marTop w:val="0"/>
              <w:marBottom w:val="0"/>
              <w:divBdr>
                <w:top w:val="none" w:sz="0" w:space="0" w:color="auto"/>
                <w:left w:val="none" w:sz="0" w:space="0" w:color="auto"/>
                <w:bottom w:val="none" w:sz="0" w:space="0" w:color="auto"/>
                <w:right w:val="none" w:sz="0" w:space="0" w:color="auto"/>
              </w:divBdr>
            </w:div>
            <w:div w:id="897669689">
              <w:marLeft w:val="0"/>
              <w:marRight w:val="0"/>
              <w:marTop w:val="0"/>
              <w:marBottom w:val="0"/>
              <w:divBdr>
                <w:top w:val="none" w:sz="0" w:space="0" w:color="auto"/>
                <w:left w:val="none" w:sz="0" w:space="0" w:color="auto"/>
                <w:bottom w:val="none" w:sz="0" w:space="0" w:color="auto"/>
                <w:right w:val="none" w:sz="0" w:space="0" w:color="auto"/>
              </w:divBdr>
            </w:div>
            <w:div w:id="1693416959">
              <w:marLeft w:val="0"/>
              <w:marRight w:val="0"/>
              <w:marTop w:val="0"/>
              <w:marBottom w:val="0"/>
              <w:divBdr>
                <w:top w:val="none" w:sz="0" w:space="0" w:color="auto"/>
                <w:left w:val="none" w:sz="0" w:space="0" w:color="auto"/>
                <w:bottom w:val="none" w:sz="0" w:space="0" w:color="auto"/>
                <w:right w:val="none" w:sz="0" w:space="0" w:color="auto"/>
              </w:divBdr>
            </w:div>
            <w:div w:id="1409838474">
              <w:marLeft w:val="0"/>
              <w:marRight w:val="0"/>
              <w:marTop w:val="0"/>
              <w:marBottom w:val="0"/>
              <w:divBdr>
                <w:top w:val="none" w:sz="0" w:space="0" w:color="auto"/>
                <w:left w:val="none" w:sz="0" w:space="0" w:color="auto"/>
                <w:bottom w:val="none" w:sz="0" w:space="0" w:color="auto"/>
                <w:right w:val="none" w:sz="0" w:space="0" w:color="auto"/>
              </w:divBdr>
            </w:div>
            <w:div w:id="1962102857">
              <w:marLeft w:val="0"/>
              <w:marRight w:val="0"/>
              <w:marTop w:val="0"/>
              <w:marBottom w:val="0"/>
              <w:divBdr>
                <w:top w:val="none" w:sz="0" w:space="0" w:color="auto"/>
                <w:left w:val="none" w:sz="0" w:space="0" w:color="auto"/>
                <w:bottom w:val="none" w:sz="0" w:space="0" w:color="auto"/>
                <w:right w:val="none" w:sz="0" w:space="0" w:color="auto"/>
              </w:divBdr>
            </w:div>
            <w:div w:id="658310779">
              <w:marLeft w:val="0"/>
              <w:marRight w:val="0"/>
              <w:marTop w:val="0"/>
              <w:marBottom w:val="0"/>
              <w:divBdr>
                <w:top w:val="none" w:sz="0" w:space="0" w:color="auto"/>
                <w:left w:val="none" w:sz="0" w:space="0" w:color="auto"/>
                <w:bottom w:val="none" w:sz="0" w:space="0" w:color="auto"/>
                <w:right w:val="none" w:sz="0" w:space="0" w:color="auto"/>
              </w:divBdr>
            </w:div>
            <w:div w:id="480080321">
              <w:marLeft w:val="0"/>
              <w:marRight w:val="0"/>
              <w:marTop w:val="0"/>
              <w:marBottom w:val="0"/>
              <w:divBdr>
                <w:top w:val="none" w:sz="0" w:space="0" w:color="auto"/>
                <w:left w:val="none" w:sz="0" w:space="0" w:color="auto"/>
                <w:bottom w:val="none" w:sz="0" w:space="0" w:color="auto"/>
                <w:right w:val="none" w:sz="0" w:space="0" w:color="auto"/>
              </w:divBdr>
            </w:div>
            <w:div w:id="881136265">
              <w:marLeft w:val="0"/>
              <w:marRight w:val="0"/>
              <w:marTop w:val="0"/>
              <w:marBottom w:val="0"/>
              <w:divBdr>
                <w:top w:val="none" w:sz="0" w:space="0" w:color="auto"/>
                <w:left w:val="none" w:sz="0" w:space="0" w:color="auto"/>
                <w:bottom w:val="none" w:sz="0" w:space="0" w:color="auto"/>
                <w:right w:val="none" w:sz="0" w:space="0" w:color="auto"/>
              </w:divBdr>
            </w:div>
            <w:div w:id="444160238">
              <w:marLeft w:val="0"/>
              <w:marRight w:val="0"/>
              <w:marTop w:val="0"/>
              <w:marBottom w:val="0"/>
              <w:divBdr>
                <w:top w:val="none" w:sz="0" w:space="0" w:color="auto"/>
                <w:left w:val="none" w:sz="0" w:space="0" w:color="auto"/>
                <w:bottom w:val="none" w:sz="0" w:space="0" w:color="auto"/>
                <w:right w:val="none" w:sz="0" w:space="0" w:color="auto"/>
              </w:divBdr>
            </w:div>
            <w:div w:id="936595705">
              <w:marLeft w:val="0"/>
              <w:marRight w:val="0"/>
              <w:marTop w:val="0"/>
              <w:marBottom w:val="0"/>
              <w:divBdr>
                <w:top w:val="none" w:sz="0" w:space="0" w:color="auto"/>
                <w:left w:val="none" w:sz="0" w:space="0" w:color="auto"/>
                <w:bottom w:val="none" w:sz="0" w:space="0" w:color="auto"/>
                <w:right w:val="none" w:sz="0" w:space="0" w:color="auto"/>
              </w:divBdr>
            </w:div>
            <w:div w:id="95290404">
              <w:marLeft w:val="0"/>
              <w:marRight w:val="0"/>
              <w:marTop w:val="0"/>
              <w:marBottom w:val="0"/>
              <w:divBdr>
                <w:top w:val="none" w:sz="0" w:space="0" w:color="auto"/>
                <w:left w:val="none" w:sz="0" w:space="0" w:color="auto"/>
                <w:bottom w:val="none" w:sz="0" w:space="0" w:color="auto"/>
                <w:right w:val="none" w:sz="0" w:space="0" w:color="auto"/>
              </w:divBdr>
            </w:div>
            <w:div w:id="1643581937">
              <w:marLeft w:val="0"/>
              <w:marRight w:val="0"/>
              <w:marTop w:val="0"/>
              <w:marBottom w:val="0"/>
              <w:divBdr>
                <w:top w:val="none" w:sz="0" w:space="0" w:color="auto"/>
                <w:left w:val="none" w:sz="0" w:space="0" w:color="auto"/>
                <w:bottom w:val="none" w:sz="0" w:space="0" w:color="auto"/>
                <w:right w:val="none" w:sz="0" w:space="0" w:color="auto"/>
              </w:divBdr>
            </w:div>
            <w:div w:id="1337344294">
              <w:marLeft w:val="0"/>
              <w:marRight w:val="0"/>
              <w:marTop w:val="0"/>
              <w:marBottom w:val="0"/>
              <w:divBdr>
                <w:top w:val="none" w:sz="0" w:space="0" w:color="auto"/>
                <w:left w:val="none" w:sz="0" w:space="0" w:color="auto"/>
                <w:bottom w:val="none" w:sz="0" w:space="0" w:color="auto"/>
                <w:right w:val="none" w:sz="0" w:space="0" w:color="auto"/>
              </w:divBdr>
            </w:div>
            <w:div w:id="1899364536">
              <w:marLeft w:val="0"/>
              <w:marRight w:val="0"/>
              <w:marTop w:val="0"/>
              <w:marBottom w:val="0"/>
              <w:divBdr>
                <w:top w:val="none" w:sz="0" w:space="0" w:color="auto"/>
                <w:left w:val="none" w:sz="0" w:space="0" w:color="auto"/>
                <w:bottom w:val="none" w:sz="0" w:space="0" w:color="auto"/>
                <w:right w:val="none" w:sz="0" w:space="0" w:color="auto"/>
              </w:divBdr>
            </w:div>
            <w:div w:id="455948765">
              <w:marLeft w:val="0"/>
              <w:marRight w:val="0"/>
              <w:marTop w:val="0"/>
              <w:marBottom w:val="0"/>
              <w:divBdr>
                <w:top w:val="none" w:sz="0" w:space="0" w:color="auto"/>
                <w:left w:val="none" w:sz="0" w:space="0" w:color="auto"/>
                <w:bottom w:val="none" w:sz="0" w:space="0" w:color="auto"/>
                <w:right w:val="none" w:sz="0" w:space="0" w:color="auto"/>
              </w:divBdr>
            </w:div>
            <w:div w:id="2041973196">
              <w:marLeft w:val="0"/>
              <w:marRight w:val="0"/>
              <w:marTop w:val="0"/>
              <w:marBottom w:val="0"/>
              <w:divBdr>
                <w:top w:val="none" w:sz="0" w:space="0" w:color="auto"/>
                <w:left w:val="none" w:sz="0" w:space="0" w:color="auto"/>
                <w:bottom w:val="none" w:sz="0" w:space="0" w:color="auto"/>
                <w:right w:val="none" w:sz="0" w:space="0" w:color="auto"/>
              </w:divBdr>
            </w:div>
            <w:div w:id="1757164311">
              <w:marLeft w:val="0"/>
              <w:marRight w:val="0"/>
              <w:marTop w:val="0"/>
              <w:marBottom w:val="0"/>
              <w:divBdr>
                <w:top w:val="none" w:sz="0" w:space="0" w:color="auto"/>
                <w:left w:val="none" w:sz="0" w:space="0" w:color="auto"/>
                <w:bottom w:val="none" w:sz="0" w:space="0" w:color="auto"/>
                <w:right w:val="none" w:sz="0" w:space="0" w:color="auto"/>
              </w:divBdr>
            </w:div>
            <w:div w:id="555698471">
              <w:marLeft w:val="0"/>
              <w:marRight w:val="0"/>
              <w:marTop w:val="0"/>
              <w:marBottom w:val="0"/>
              <w:divBdr>
                <w:top w:val="none" w:sz="0" w:space="0" w:color="auto"/>
                <w:left w:val="none" w:sz="0" w:space="0" w:color="auto"/>
                <w:bottom w:val="none" w:sz="0" w:space="0" w:color="auto"/>
                <w:right w:val="none" w:sz="0" w:space="0" w:color="auto"/>
              </w:divBdr>
            </w:div>
            <w:div w:id="8069551">
              <w:marLeft w:val="0"/>
              <w:marRight w:val="0"/>
              <w:marTop w:val="0"/>
              <w:marBottom w:val="0"/>
              <w:divBdr>
                <w:top w:val="none" w:sz="0" w:space="0" w:color="auto"/>
                <w:left w:val="none" w:sz="0" w:space="0" w:color="auto"/>
                <w:bottom w:val="none" w:sz="0" w:space="0" w:color="auto"/>
                <w:right w:val="none" w:sz="0" w:space="0" w:color="auto"/>
              </w:divBdr>
            </w:div>
            <w:div w:id="1404986352">
              <w:marLeft w:val="0"/>
              <w:marRight w:val="0"/>
              <w:marTop w:val="0"/>
              <w:marBottom w:val="0"/>
              <w:divBdr>
                <w:top w:val="none" w:sz="0" w:space="0" w:color="auto"/>
                <w:left w:val="none" w:sz="0" w:space="0" w:color="auto"/>
                <w:bottom w:val="none" w:sz="0" w:space="0" w:color="auto"/>
                <w:right w:val="none" w:sz="0" w:space="0" w:color="auto"/>
              </w:divBdr>
            </w:div>
            <w:div w:id="206378286">
              <w:marLeft w:val="0"/>
              <w:marRight w:val="0"/>
              <w:marTop w:val="0"/>
              <w:marBottom w:val="0"/>
              <w:divBdr>
                <w:top w:val="none" w:sz="0" w:space="0" w:color="auto"/>
                <w:left w:val="none" w:sz="0" w:space="0" w:color="auto"/>
                <w:bottom w:val="none" w:sz="0" w:space="0" w:color="auto"/>
                <w:right w:val="none" w:sz="0" w:space="0" w:color="auto"/>
              </w:divBdr>
            </w:div>
            <w:div w:id="324894333">
              <w:marLeft w:val="0"/>
              <w:marRight w:val="0"/>
              <w:marTop w:val="0"/>
              <w:marBottom w:val="0"/>
              <w:divBdr>
                <w:top w:val="none" w:sz="0" w:space="0" w:color="auto"/>
                <w:left w:val="none" w:sz="0" w:space="0" w:color="auto"/>
                <w:bottom w:val="none" w:sz="0" w:space="0" w:color="auto"/>
                <w:right w:val="none" w:sz="0" w:space="0" w:color="auto"/>
              </w:divBdr>
            </w:div>
            <w:div w:id="530611570">
              <w:marLeft w:val="0"/>
              <w:marRight w:val="0"/>
              <w:marTop w:val="0"/>
              <w:marBottom w:val="0"/>
              <w:divBdr>
                <w:top w:val="none" w:sz="0" w:space="0" w:color="auto"/>
                <w:left w:val="none" w:sz="0" w:space="0" w:color="auto"/>
                <w:bottom w:val="none" w:sz="0" w:space="0" w:color="auto"/>
                <w:right w:val="none" w:sz="0" w:space="0" w:color="auto"/>
              </w:divBdr>
            </w:div>
            <w:div w:id="752506411">
              <w:marLeft w:val="0"/>
              <w:marRight w:val="0"/>
              <w:marTop w:val="0"/>
              <w:marBottom w:val="0"/>
              <w:divBdr>
                <w:top w:val="none" w:sz="0" w:space="0" w:color="auto"/>
                <w:left w:val="none" w:sz="0" w:space="0" w:color="auto"/>
                <w:bottom w:val="none" w:sz="0" w:space="0" w:color="auto"/>
                <w:right w:val="none" w:sz="0" w:space="0" w:color="auto"/>
              </w:divBdr>
            </w:div>
            <w:div w:id="1077357693">
              <w:marLeft w:val="0"/>
              <w:marRight w:val="0"/>
              <w:marTop w:val="0"/>
              <w:marBottom w:val="0"/>
              <w:divBdr>
                <w:top w:val="none" w:sz="0" w:space="0" w:color="auto"/>
                <w:left w:val="none" w:sz="0" w:space="0" w:color="auto"/>
                <w:bottom w:val="none" w:sz="0" w:space="0" w:color="auto"/>
                <w:right w:val="none" w:sz="0" w:space="0" w:color="auto"/>
              </w:divBdr>
            </w:div>
            <w:div w:id="1288126572">
              <w:marLeft w:val="0"/>
              <w:marRight w:val="0"/>
              <w:marTop w:val="0"/>
              <w:marBottom w:val="0"/>
              <w:divBdr>
                <w:top w:val="none" w:sz="0" w:space="0" w:color="auto"/>
                <w:left w:val="none" w:sz="0" w:space="0" w:color="auto"/>
                <w:bottom w:val="none" w:sz="0" w:space="0" w:color="auto"/>
                <w:right w:val="none" w:sz="0" w:space="0" w:color="auto"/>
              </w:divBdr>
            </w:div>
            <w:div w:id="65080077">
              <w:marLeft w:val="0"/>
              <w:marRight w:val="0"/>
              <w:marTop w:val="0"/>
              <w:marBottom w:val="0"/>
              <w:divBdr>
                <w:top w:val="none" w:sz="0" w:space="0" w:color="auto"/>
                <w:left w:val="none" w:sz="0" w:space="0" w:color="auto"/>
                <w:bottom w:val="none" w:sz="0" w:space="0" w:color="auto"/>
                <w:right w:val="none" w:sz="0" w:space="0" w:color="auto"/>
              </w:divBdr>
            </w:div>
            <w:div w:id="133060956">
              <w:marLeft w:val="0"/>
              <w:marRight w:val="0"/>
              <w:marTop w:val="0"/>
              <w:marBottom w:val="0"/>
              <w:divBdr>
                <w:top w:val="none" w:sz="0" w:space="0" w:color="auto"/>
                <w:left w:val="none" w:sz="0" w:space="0" w:color="auto"/>
                <w:bottom w:val="none" w:sz="0" w:space="0" w:color="auto"/>
                <w:right w:val="none" w:sz="0" w:space="0" w:color="auto"/>
              </w:divBdr>
            </w:div>
            <w:div w:id="1172716922">
              <w:marLeft w:val="0"/>
              <w:marRight w:val="0"/>
              <w:marTop w:val="0"/>
              <w:marBottom w:val="0"/>
              <w:divBdr>
                <w:top w:val="none" w:sz="0" w:space="0" w:color="auto"/>
                <w:left w:val="none" w:sz="0" w:space="0" w:color="auto"/>
                <w:bottom w:val="none" w:sz="0" w:space="0" w:color="auto"/>
                <w:right w:val="none" w:sz="0" w:space="0" w:color="auto"/>
              </w:divBdr>
            </w:div>
            <w:div w:id="3440286">
              <w:marLeft w:val="0"/>
              <w:marRight w:val="0"/>
              <w:marTop w:val="0"/>
              <w:marBottom w:val="0"/>
              <w:divBdr>
                <w:top w:val="none" w:sz="0" w:space="0" w:color="auto"/>
                <w:left w:val="none" w:sz="0" w:space="0" w:color="auto"/>
                <w:bottom w:val="none" w:sz="0" w:space="0" w:color="auto"/>
                <w:right w:val="none" w:sz="0" w:space="0" w:color="auto"/>
              </w:divBdr>
            </w:div>
            <w:div w:id="469633365">
              <w:marLeft w:val="0"/>
              <w:marRight w:val="0"/>
              <w:marTop w:val="0"/>
              <w:marBottom w:val="0"/>
              <w:divBdr>
                <w:top w:val="none" w:sz="0" w:space="0" w:color="auto"/>
                <w:left w:val="none" w:sz="0" w:space="0" w:color="auto"/>
                <w:bottom w:val="none" w:sz="0" w:space="0" w:color="auto"/>
                <w:right w:val="none" w:sz="0" w:space="0" w:color="auto"/>
              </w:divBdr>
            </w:div>
            <w:div w:id="2049212005">
              <w:marLeft w:val="0"/>
              <w:marRight w:val="0"/>
              <w:marTop w:val="0"/>
              <w:marBottom w:val="0"/>
              <w:divBdr>
                <w:top w:val="none" w:sz="0" w:space="0" w:color="auto"/>
                <w:left w:val="none" w:sz="0" w:space="0" w:color="auto"/>
                <w:bottom w:val="none" w:sz="0" w:space="0" w:color="auto"/>
                <w:right w:val="none" w:sz="0" w:space="0" w:color="auto"/>
              </w:divBdr>
            </w:div>
            <w:div w:id="198319291">
              <w:marLeft w:val="0"/>
              <w:marRight w:val="0"/>
              <w:marTop w:val="0"/>
              <w:marBottom w:val="0"/>
              <w:divBdr>
                <w:top w:val="none" w:sz="0" w:space="0" w:color="auto"/>
                <w:left w:val="none" w:sz="0" w:space="0" w:color="auto"/>
                <w:bottom w:val="none" w:sz="0" w:space="0" w:color="auto"/>
                <w:right w:val="none" w:sz="0" w:space="0" w:color="auto"/>
              </w:divBdr>
            </w:div>
            <w:div w:id="832987909">
              <w:marLeft w:val="0"/>
              <w:marRight w:val="0"/>
              <w:marTop w:val="0"/>
              <w:marBottom w:val="0"/>
              <w:divBdr>
                <w:top w:val="none" w:sz="0" w:space="0" w:color="auto"/>
                <w:left w:val="none" w:sz="0" w:space="0" w:color="auto"/>
                <w:bottom w:val="none" w:sz="0" w:space="0" w:color="auto"/>
                <w:right w:val="none" w:sz="0" w:space="0" w:color="auto"/>
              </w:divBdr>
            </w:div>
            <w:div w:id="1729575954">
              <w:marLeft w:val="0"/>
              <w:marRight w:val="0"/>
              <w:marTop w:val="0"/>
              <w:marBottom w:val="0"/>
              <w:divBdr>
                <w:top w:val="none" w:sz="0" w:space="0" w:color="auto"/>
                <w:left w:val="none" w:sz="0" w:space="0" w:color="auto"/>
                <w:bottom w:val="none" w:sz="0" w:space="0" w:color="auto"/>
                <w:right w:val="none" w:sz="0" w:space="0" w:color="auto"/>
              </w:divBdr>
            </w:div>
            <w:div w:id="179046173">
              <w:marLeft w:val="0"/>
              <w:marRight w:val="0"/>
              <w:marTop w:val="0"/>
              <w:marBottom w:val="0"/>
              <w:divBdr>
                <w:top w:val="none" w:sz="0" w:space="0" w:color="auto"/>
                <w:left w:val="none" w:sz="0" w:space="0" w:color="auto"/>
                <w:bottom w:val="none" w:sz="0" w:space="0" w:color="auto"/>
                <w:right w:val="none" w:sz="0" w:space="0" w:color="auto"/>
              </w:divBdr>
            </w:div>
            <w:div w:id="1578634274">
              <w:marLeft w:val="0"/>
              <w:marRight w:val="0"/>
              <w:marTop w:val="0"/>
              <w:marBottom w:val="0"/>
              <w:divBdr>
                <w:top w:val="none" w:sz="0" w:space="0" w:color="auto"/>
                <w:left w:val="none" w:sz="0" w:space="0" w:color="auto"/>
                <w:bottom w:val="none" w:sz="0" w:space="0" w:color="auto"/>
                <w:right w:val="none" w:sz="0" w:space="0" w:color="auto"/>
              </w:divBdr>
            </w:div>
            <w:div w:id="291249081">
              <w:marLeft w:val="0"/>
              <w:marRight w:val="0"/>
              <w:marTop w:val="0"/>
              <w:marBottom w:val="0"/>
              <w:divBdr>
                <w:top w:val="none" w:sz="0" w:space="0" w:color="auto"/>
                <w:left w:val="none" w:sz="0" w:space="0" w:color="auto"/>
                <w:bottom w:val="none" w:sz="0" w:space="0" w:color="auto"/>
                <w:right w:val="none" w:sz="0" w:space="0" w:color="auto"/>
              </w:divBdr>
            </w:div>
            <w:div w:id="625627969">
              <w:marLeft w:val="0"/>
              <w:marRight w:val="0"/>
              <w:marTop w:val="0"/>
              <w:marBottom w:val="0"/>
              <w:divBdr>
                <w:top w:val="none" w:sz="0" w:space="0" w:color="auto"/>
                <w:left w:val="none" w:sz="0" w:space="0" w:color="auto"/>
                <w:bottom w:val="none" w:sz="0" w:space="0" w:color="auto"/>
                <w:right w:val="none" w:sz="0" w:space="0" w:color="auto"/>
              </w:divBdr>
            </w:div>
            <w:div w:id="185028216">
              <w:marLeft w:val="0"/>
              <w:marRight w:val="0"/>
              <w:marTop w:val="0"/>
              <w:marBottom w:val="0"/>
              <w:divBdr>
                <w:top w:val="none" w:sz="0" w:space="0" w:color="auto"/>
                <w:left w:val="none" w:sz="0" w:space="0" w:color="auto"/>
                <w:bottom w:val="none" w:sz="0" w:space="0" w:color="auto"/>
                <w:right w:val="none" w:sz="0" w:space="0" w:color="auto"/>
              </w:divBdr>
            </w:div>
            <w:div w:id="1837836703">
              <w:marLeft w:val="0"/>
              <w:marRight w:val="0"/>
              <w:marTop w:val="0"/>
              <w:marBottom w:val="0"/>
              <w:divBdr>
                <w:top w:val="none" w:sz="0" w:space="0" w:color="auto"/>
                <w:left w:val="none" w:sz="0" w:space="0" w:color="auto"/>
                <w:bottom w:val="none" w:sz="0" w:space="0" w:color="auto"/>
                <w:right w:val="none" w:sz="0" w:space="0" w:color="auto"/>
              </w:divBdr>
            </w:div>
            <w:div w:id="1419525154">
              <w:marLeft w:val="0"/>
              <w:marRight w:val="0"/>
              <w:marTop w:val="0"/>
              <w:marBottom w:val="0"/>
              <w:divBdr>
                <w:top w:val="none" w:sz="0" w:space="0" w:color="auto"/>
                <w:left w:val="none" w:sz="0" w:space="0" w:color="auto"/>
                <w:bottom w:val="none" w:sz="0" w:space="0" w:color="auto"/>
                <w:right w:val="none" w:sz="0" w:space="0" w:color="auto"/>
              </w:divBdr>
            </w:div>
            <w:div w:id="177817119">
              <w:marLeft w:val="0"/>
              <w:marRight w:val="0"/>
              <w:marTop w:val="0"/>
              <w:marBottom w:val="0"/>
              <w:divBdr>
                <w:top w:val="none" w:sz="0" w:space="0" w:color="auto"/>
                <w:left w:val="none" w:sz="0" w:space="0" w:color="auto"/>
                <w:bottom w:val="none" w:sz="0" w:space="0" w:color="auto"/>
                <w:right w:val="none" w:sz="0" w:space="0" w:color="auto"/>
              </w:divBdr>
            </w:div>
            <w:div w:id="727802271">
              <w:marLeft w:val="0"/>
              <w:marRight w:val="0"/>
              <w:marTop w:val="0"/>
              <w:marBottom w:val="0"/>
              <w:divBdr>
                <w:top w:val="none" w:sz="0" w:space="0" w:color="auto"/>
                <w:left w:val="none" w:sz="0" w:space="0" w:color="auto"/>
                <w:bottom w:val="none" w:sz="0" w:space="0" w:color="auto"/>
                <w:right w:val="none" w:sz="0" w:space="0" w:color="auto"/>
              </w:divBdr>
            </w:div>
            <w:div w:id="1037896566">
              <w:marLeft w:val="0"/>
              <w:marRight w:val="0"/>
              <w:marTop w:val="0"/>
              <w:marBottom w:val="0"/>
              <w:divBdr>
                <w:top w:val="none" w:sz="0" w:space="0" w:color="auto"/>
                <w:left w:val="none" w:sz="0" w:space="0" w:color="auto"/>
                <w:bottom w:val="none" w:sz="0" w:space="0" w:color="auto"/>
                <w:right w:val="none" w:sz="0" w:space="0" w:color="auto"/>
              </w:divBdr>
            </w:div>
            <w:div w:id="1022709222">
              <w:marLeft w:val="0"/>
              <w:marRight w:val="0"/>
              <w:marTop w:val="0"/>
              <w:marBottom w:val="0"/>
              <w:divBdr>
                <w:top w:val="none" w:sz="0" w:space="0" w:color="auto"/>
                <w:left w:val="none" w:sz="0" w:space="0" w:color="auto"/>
                <w:bottom w:val="none" w:sz="0" w:space="0" w:color="auto"/>
                <w:right w:val="none" w:sz="0" w:space="0" w:color="auto"/>
              </w:divBdr>
            </w:div>
            <w:div w:id="167645126">
              <w:marLeft w:val="0"/>
              <w:marRight w:val="0"/>
              <w:marTop w:val="0"/>
              <w:marBottom w:val="0"/>
              <w:divBdr>
                <w:top w:val="none" w:sz="0" w:space="0" w:color="auto"/>
                <w:left w:val="none" w:sz="0" w:space="0" w:color="auto"/>
                <w:bottom w:val="none" w:sz="0" w:space="0" w:color="auto"/>
                <w:right w:val="none" w:sz="0" w:space="0" w:color="auto"/>
              </w:divBdr>
            </w:div>
            <w:div w:id="511993141">
              <w:marLeft w:val="0"/>
              <w:marRight w:val="0"/>
              <w:marTop w:val="0"/>
              <w:marBottom w:val="0"/>
              <w:divBdr>
                <w:top w:val="none" w:sz="0" w:space="0" w:color="auto"/>
                <w:left w:val="none" w:sz="0" w:space="0" w:color="auto"/>
                <w:bottom w:val="none" w:sz="0" w:space="0" w:color="auto"/>
                <w:right w:val="none" w:sz="0" w:space="0" w:color="auto"/>
              </w:divBdr>
            </w:div>
            <w:div w:id="910772952">
              <w:marLeft w:val="0"/>
              <w:marRight w:val="0"/>
              <w:marTop w:val="0"/>
              <w:marBottom w:val="0"/>
              <w:divBdr>
                <w:top w:val="none" w:sz="0" w:space="0" w:color="auto"/>
                <w:left w:val="none" w:sz="0" w:space="0" w:color="auto"/>
                <w:bottom w:val="none" w:sz="0" w:space="0" w:color="auto"/>
                <w:right w:val="none" w:sz="0" w:space="0" w:color="auto"/>
              </w:divBdr>
            </w:div>
            <w:div w:id="1843930054">
              <w:marLeft w:val="0"/>
              <w:marRight w:val="0"/>
              <w:marTop w:val="0"/>
              <w:marBottom w:val="0"/>
              <w:divBdr>
                <w:top w:val="none" w:sz="0" w:space="0" w:color="auto"/>
                <w:left w:val="none" w:sz="0" w:space="0" w:color="auto"/>
                <w:bottom w:val="none" w:sz="0" w:space="0" w:color="auto"/>
                <w:right w:val="none" w:sz="0" w:space="0" w:color="auto"/>
              </w:divBdr>
            </w:div>
            <w:div w:id="2048212387">
              <w:marLeft w:val="0"/>
              <w:marRight w:val="0"/>
              <w:marTop w:val="0"/>
              <w:marBottom w:val="0"/>
              <w:divBdr>
                <w:top w:val="none" w:sz="0" w:space="0" w:color="auto"/>
                <w:left w:val="none" w:sz="0" w:space="0" w:color="auto"/>
                <w:bottom w:val="none" w:sz="0" w:space="0" w:color="auto"/>
                <w:right w:val="none" w:sz="0" w:space="0" w:color="auto"/>
              </w:divBdr>
            </w:div>
            <w:div w:id="970328912">
              <w:marLeft w:val="0"/>
              <w:marRight w:val="0"/>
              <w:marTop w:val="0"/>
              <w:marBottom w:val="0"/>
              <w:divBdr>
                <w:top w:val="none" w:sz="0" w:space="0" w:color="auto"/>
                <w:left w:val="none" w:sz="0" w:space="0" w:color="auto"/>
                <w:bottom w:val="none" w:sz="0" w:space="0" w:color="auto"/>
                <w:right w:val="none" w:sz="0" w:space="0" w:color="auto"/>
              </w:divBdr>
            </w:div>
            <w:div w:id="8870871">
              <w:marLeft w:val="0"/>
              <w:marRight w:val="0"/>
              <w:marTop w:val="0"/>
              <w:marBottom w:val="0"/>
              <w:divBdr>
                <w:top w:val="none" w:sz="0" w:space="0" w:color="auto"/>
                <w:left w:val="none" w:sz="0" w:space="0" w:color="auto"/>
                <w:bottom w:val="none" w:sz="0" w:space="0" w:color="auto"/>
                <w:right w:val="none" w:sz="0" w:space="0" w:color="auto"/>
              </w:divBdr>
            </w:div>
            <w:div w:id="1845776754">
              <w:marLeft w:val="0"/>
              <w:marRight w:val="0"/>
              <w:marTop w:val="0"/>
              <w:marBottom w:val="0"/>
              <w:divBdr>
                <w:top w:val="none" w:sz="0" w:space="0" w:color="auto"/>
                <w:left w:val="none" w:sz="0" w:space="0" w:color="auto"/>
                <w:bottom w:val="none" w:sz="0" w:space="0" w:color="auto"/>
                <w:right w:val="none" w:sz="0" w:space="0" w:color="auto"/>
              </w:divBdr>
            </w:div>
            <w:div w:id="355236835">
              <w:marLeft w:val="0"/>
              <w:marRight w:val="0"/>
              <w:marTop w:val="0"/>
              <w:marBottom w:val="0"/>
              <w:divBdr>
                <w:top w:val="none" w:sz="0" w:space="0" w:color="auto"/>
                <w:left w:val="none" w:sz="0" w:space="0" w:color="auto"/>
                <w:bottom w:val="none" w:sz="0" w:space="0" w:color="auto"/>
                <w:right w:val="none" w:sz="0" w:space="0" w:color="auto"/>
              </w:divBdr>
            </w:div>
            <w:div w:id="1386685246">
              <w:marLeft w:val="0"/>
              <w:marRight w:val="0"/>
              <w:marTop w:val="0"/>
              <w:marBottom w:val="0"/>
              <w:divBdr>
                <w:top w:val="none" w:sz="0" w:space="0" w:color="auto"/>
                <w:left w:val="none" w:sz="0" w:space="0" w:color="auto"/>
                <w:bottom w:val="none" w:sz="0" w:space="0" w:color="auto"/>
                <w:right w:val="none" w:sz="0" w:space="0" w:color="auto"/>
              </w:divBdr>
            </w:div>
            <w:div w:id="502623835">
              <w:marLeft w:val="0"/>
              <w:marRight w:val="0"/>
              <w:marTop w:val="0"/>
              <w:marBottom w:val="0"/>
              <w:divBdr>
                <w:top w:val="none" w:sz="0" w:space="0" w:color="auto"/>
                <w:left w:val="none" w:sz="0" w:space="0" w:color="auto"/>
                <w:bottom w:val="none" w:sz="0" w:space="0" w:color="auto"/>
                <w:right w:val="none" w:sz="0" w:space="0" w:color="auto"/>
              </w:divBdr>
            </w:div>
            <w:div w:id="1271358014">
              <w:marLeft w:val="0"/>
              <w:marRight w:val="0"/>
              <w:marTop w:val="0"/>
              <w:marBottom w:val="0"/>
              <w:divBdr>
                <w:top w:val="none" w:sz="0" w:space="0" w:color="auto"/>
                <w:left w:val="none" w:sz="0" w:space="0" w:color="auto"/>
                <w:bottom w:val="none" w:sz="0" w:space="0" w:color="auto"/>
                <w:right w:val="none" w:sz="0" w:space="0" w:color="auto"/>
              </w:divBdr>
            </w:div>
            <w:div w:id="2145349305">
              <w:marLeft w:val="0"/>
              <w:marRight w:val="0"/>
              <w:marTop w:val="0"/>
              <w:marBottom w:val="0"/>
              <w:divBdr>
                <w:top w:val="none" w:sz="0" w:space="0" w:color="auto"/>
                <w:left w:val="none" w:sz="0" w:space="0" w:color="auto"/>
                <w:bottom w:val="none" w:sz="0" w:space="0" w:color="auto"/>
                <w:right w:val="none" w:sz="0" w:space="0" w:color="auto"/>
              </w:divBdr>
            </w:div>
            <w:div w:id="1521316228">
              <w:marLeft w:val="0"/>
              <w:marRight w:val="0"/>
              <w:marTop w:val="0"/>
              <w:marBottom w:val="0"/>
              <w:divBdr>
                <w:top w:val="none" w:sz="0" w:space="0" w:color="auto"/>
                <w:left w:val="none" w:sz="0" w:space="0" w:color="auto"/>
                <w:bottom w:val="none" w:sz="0" w:space="0" w:color="auto"/>
                <w:right w:val="none" w:sz="0" w:space="0" w:color="auto"/>
              </w:divBdr>
            </w:div>
            <w:div w:id="55051963">
              <w:marLeft w:val="0"/>
              <w:marRight w:val="0"/>
              <w:marTop w:val="0"/>
              <w:marBottom w:val="0"/>
              <w:divBdr>
                <w:top w:val="none" w:sz="0" w:space="0" w:color="auto"/>
                <w:left w:val="none" w:sz="0" w:space="0" w:color="auto"/>
                <w:bottom w:val="none" w:sz="0" w:space="0" w:color="auto"/>
                <w:right w:val="none" w:sz="0" w:space="0" w:color="auto"/>
              </w:divBdr>
            </w:div>
            <w:div w:id="827985793">
              <w:marLeft w:val="0"/>
              <w:marRight w:val="0"/>
              <w:marTop w:val="0"/>
              <w:marBottom w:val="0"/>
              <w:divBdr>
                <w:top w:val="none" w:sz="0" w:space="0" w:color="auto"/>
                <w:left w:val="none" w:sz="0" w:space="0" w:color="auto"/>
                <w:bottom w:val="none" w:sz="0" w:space="0" w:color="auto"/>
                <w:right w:val="none" w:sz="0" w:space="0" w:color="auto"/>
              </w:divBdr>
            </w:div>
            <w:div w:id="1533613324">
              <w:marLeft w:val="0"/>
              <w:marRight w:val="0"/>
              <w:marTop w:val="0"/>
              <w:marBottom w:val="0"/>
              <w:divBdr>
                <w:top w:val="none" w:sz="0" w:space="0" w:color="auto"/>
                <w:left w:val="none" w:sz="0" w:space="0" w:color="auto"/>
                <w:bottom w:val="none" w:sz="0" w:space="0" w:color="auto"/>
                <w:right w:val="none" w:sz="0" w:space="0" w:color="auto"/>
              </w:divBdr>
            </w:div>
            <w:div w:id="2017951651">
              <w:marLeft w:val="0"/>
              <w:marRight w:val="0"/>
              <w:marTop w:val="0"/>
              <w:marBottom w:val="0"/>
              <w:divBdr>
                <w:top w:val="none" w:sz="0" w:space="0" w:color="auto"/>
                <w:left w:val="none" w:sz="0" w:space="0" w:color="auto"/>
                <w:bottom w:val="none" w:sz="0" w:space="0" w:color="auto"/>
                <w:right w:val="none" w:sz="0" w:space="0" w:color="auto"/>
              </w:divBdr>
            </w:div>
            <w:div w:id="895239601">
              <w:marLeft w:val="0"/>
              <w:marRight w:val="0"/>
              <w:marTop w:val="0"/>
              <w:marBottom w:val="0"/>
              <w:divBdr>
                <w:top w:val="none" w:sz="0" w:space="0" w:color="auto"/>
                <w:left w:val="none" w:sz="0" w:space="0" w:color="auto"/>
                <w:bottom w:val="none" w:sz="0" w:space="0" w:color="auto"/>
                <w:right w:val="none" w:sz="0" w:space="0" w:color="auto"/>
              </w:divBdr>
            </w:div>
            <w:div w:id="807209008">
              <w:marLeft w:val="0"/>
              <w:marRight w:val="0"/>
              <w:marTop w:val="0"/>
              <w:marBottom w:val="0"/>
              <w:divBdr>
                <w:top w:val="none" w:sz="0" w:space="0" w:color="auto"/>
                <w:left w:val="none" w:sz="0" w:space="0" w:color="auto"/>
                <w:bottom w:val="none" w:sz="0" w:space="0" w:color="auto"/>
                <w:right w:val="none" w:sz="0" w:space="0" w:color="auto"/>
              </w:divBdr>
            </w:div>
            <w:div w:id="775297861">
              <w:marLeft w:val="0"/>
              <w:marRight w:val="0"/>
              <w:marTop w:val="0"/>
              <w:marBottom w:val="0"/>
              <w:divBdr>
                <w:top w:val="none" w:sz="0" w:space="0" w:color="auto"/>
                <w:left w:val="none" w:sz="0" w:space="0" w:color="auto"/>
                <w:bottom w:val="none" w:sz="0" w:space="0" w:color="auto"/>
                <w:right w:val="none" w:sz="0" w:space="0" w:color="auto"/>
              </w:divBdr>
            </w:div>
            <w:div w:id="858078895">
              <w:marLeft w:val="0"/>
              <w:marRight w:val="0"/>
              <w:marTop w:val="0"/>
              <w:marBottom w:val="0"/>
              <w:divBdr>
                <w:top w:val="none" w:sz="0" w:space="0" w:color="auto"/>
                <w:left w:val="none" w:sz="0" w:space="0" w:color="auto"/>
                <w:bottom w:val="none" w:sz="0" w:space="0" w:color="auto"/>
                <w:right w:val="none" w:sz="0" w:space="0" w:color="auto"/>
              </w:divBdr>
            </w:div>
            <w:div w:id="1584559748">
              <w:marLeft w:val="0"/>
              <w:marRight w:val="0"/>
              <w:marTop w:val="0"/>
              <w:marBottom w:val="0"/>
              <w:divBdr>
                <w:top w:val="none" w:sz="0" w:space="0" w:color="auto"/>
                <w:left w:val="none" w:sz="0" w:space="0" w:color="auto"/>
                <w:bottom w:val="none" w:sz="0" w:space="0" w:color="auto"/>
                <w:right w:val="none" w:sz="0" w:space="0" w:color="auto"/>
              </w:divBdr>
            </w:div>
            <w:div w:id="1265914688">
              <w:marLeft w:val="0"/>
              <w:marRight w:val="0"/>
              <w:marTop w:val="0"/>
              <w:marBottom w:val="0"/>
              <w:divBdr>
                <w:top w:val="none" w:sz="0" w:space="0" w:color="auto"/>
                <w:left w:val="none" w:sz="0" w:space="0" w:color="auto"/>
                <w:bottom w:val="none" w:sz="0" w:space="0" w:color="auto"/>
                <w:right w:val="none" w:sz="0" w:space="0" w:color="auto"/>
              </w:divBdr>
            </w:div>
            <w:div w:id="1763914381">
              <w:marLeft w:val="0"/>
              <w:marRight w:val="0"/>
              <w:marTop w:val="0"/>
              <w:marBottom w:val="0"/>
              <w:divBdr>
                <w:top w:val="none" w:sz="0" w:space="0" w:color="auto"/>
                <w:left w:val="none" w:sz="0" w:space="0" w:color="auto"/>
                <w:bottom w:val="none" w:sz="0" w:space="0" w:color="auto"/>
                <w:right w:val="none" w:sz="0" w:space="0" w:color="auto"/>
              </w:divBdr>
            </w:div>
            <w:div w:id="1537545899">
              <w:marLeft w:val="0"/>
              <w:marRight w:val="0"/>
              <w:marTop w:val="0"/>
              <w:marBottom w:val="0"/>
              <w:divBdr>
                <w:top w:val="none" w:sz="0" w:space="0" w:color="auto"/>
                <w:left w:val="none" w:sz="0" w:space="0" w:color="auto"/>
                <w:bottom w:val="none" w:sz="0" w:space="0" w:color="auto"/>
                <w:right w:val="none" w:sz="0" w:space="0" w:color="auto"/>
              </w:divBdr>
            </w:div>
            <w:div w:id="1050030068">
              <w:marLeft w:val="0"/>
              <w:marRight w:val="0"/>
              <w:marTop w:val="0"/>
              <w:marBottom w:val="0"/>
              <w:divBdr>
                <w:top w:val="none" w:sz="0" w:space="0" w:color="auto"/>
                <w:left w:val="none" w:sz="0" w:space="0" w:color="auto"/>
                <w:bottom w:val="none" w:sz="0" w:space="0" w:color="auto"/>
                <w:right w:val="none" w:sz="0" w:space="0" w:color="auto"/>
              </w:divBdr>
            </w:div>
            <w:div w:id="787940489">
              <w:marLeft w:val="0"/>
              <w:marRight w:val="0"/>
              <w:marTop w:val="0"/>
              <w:marBottom w:val="0"/>
              <w:divBdr>
                <w:top w:val="none" w:sz="0" w:space="0" w:color="auto"/>
                <w:left w:val="none" w:sz="0" w:space="0" w:color="auto"/>
                <w:bottom w:val="none" w:sz="0" w:space="0" w:color="auto"/>
                <w:right w:val="none" w:sz="0" w:space="0" w:color="auto"/>
              </w:divBdr>
            </w:div>
            <w:div w:id="2013220393">
              <w:marLeft w:val="0"/>
              <w:marRight w:val="0"/>
              <w:marTop w:val="0"/>
              <w:marBottom w:val="0"/>
              <w:divBdr>
                <w:top w:val="none" w:sz="0" w:space="0" w:color="auto"/>
                <w:left w:val="none" w:sz="0" w:space="0" w:color="auto"/>
                <w:bottom w:val="none" w:sz="0" w:space="0" w:color="auto"/>
                <w:right w:val="none" w:sz="0" w:space="0" w:color="auto"/>
              </w:divBdr>
            </w:div>
            <w:div w:id="446197991">
              <w:marLeft w:val="0"/>
              <w:marRight w:val="0"/>
              <w:marTop w:val="0"/>
              <w:marBottom w:val="0"/>
              <w:divBdr>
                <w:top w:val="none" w:sz="0" w:space="0" w:color="auto"/>
                <w:left w:val="none" w:sz="0" w:space="0" w:color="auto"/>
                <w:bottom w:val="none" w:sz="0" w:space="0" w:color="auto"/>
                <w:right w:val="none" w:sz="0" w:space="0" w:color="auto"/>
              </w:divBdr>
            </w:div>
            <w:div w:id="25570523">
              <w:marLeft w:val="0"/>
              <w:marRight w:val="0"/>
              <w:marTop w:val="0"/>
              <w:marBottom w:val="0"/>
              <w:divBdr>
                <w:top w:val="none" w:sz="0" w:space="0" w:color="auto"/>
                <w:left w:val="none" w:sz="0" w:space="0" w:color="auto"/>
                <w:bottom w:val="none" w:sz="0" w:space="0" w:color="auto"/>
                <w:right w:val="none" w:sz="0" w:space="0" w:color="auto"/>
              </w:divBdr>
            </w:div>
            <w:div w:id="1472674207">
              <w:marLeft w:val="0"/>
              <w:marRight w:val="0"/>
              <w:marTop w:val="0"/>
              <w:marBottom w:val="0"/>
              <w:divBdr>
                <w:top w:val="none" w:sz="0" w:space="0" w:color="auto"/>
                <w:left w:val="none" w:sz="0" w:space="0" w:color="auto"/>
                <w:bottom w:val="none" w:sz="0" w:space="0" w:color="auto"/>
                <w:right w:val="none" w:sz="0" w:space="0" w:color="auto"/>
              </w:divBdr>
            </w:div>
            <w:div w:id="523328099">
              <w:marLeft w:val="0"/>
              <w:marRight w:val="0"/>
              <w:marTop w:val="0"/>
              <w:marBottom w:val="0"/>
              <w:divBdr>
                <w:top w:val="none" w:sz="0" w:space="0" w:color="auto"/>
                <w:left w:val="none" w:sz="0" w:space="0" w:color="auto"/>
                <w:bottom w:val="none" w:sz="0" w:space="0" w:color="auto"/>
                <w:right w:val="none" w:sz="0" w:space="0" w:color="auto"/>
              </w:divBdr>
            </w:div>
            <w:div w:id="713963861">
              <w:marLeft w:val="0"/>
              <w:marRight w:val="0"/>
              <w:marTop w:val="0"/>
              <w:marBottom w:val="0"/>
              <w:divBdr>
                <w:top w:val="none" w:sz="0" w:space="0" w:color="auto"/>
                <w:left w:val="none" w:sz="0" w:space="0" w:color="auto"/>
                <w:bottom w:val="none" w:sz="0" w:space="0" w:color="auto"/>
                <w:right w:val="none" w:sz="0" w:space="0" w:color="auto"/>
              </w:divBdr>
            </w:div>
            <w:div w:id="2130003166">
              <w:marLeft w:val="0"/>
              <w:marRight w:val="0"/>
              <w:marTop w:val="0"/>
              <w:marBottom w:val="0"/>
              <w:divBdr>
                <w:top w:val="none" w:sz="0" w:space="0" w:color="auto"/>
                <w:left w:val="none" w:sz="0" w:space="0" w:color="auto"/>
                <w:bottom w:val="none" w:sz="0" w:space="0" w:color="auto"/>
                <w:right w:val="none" w:sz="0" w:space="0" w:color="auto"/>
              </w:divBdr>
            </w:div>
            <w:div w:id="560210666">
              <w:marLeft w:val="0"/>
              <w:marRight w:val="0"/>
              <w:marTop w:val="0"/>
              <w:marBottom w:val="0"/>
              <w:divBdr>
                <w:top w:val="none" w:sz="0" w:space="0" w:color="auto"/>
                <w:left w:val="none" w:sz="0" w:space="0" w:color="auto"/>
                <w:bottom w:val="none" w:sz="0" w:space="0" w:color="auto"/>
                <w:right w:val="none" w:sz="0" w:space="0" w:color="auto"/>
              </w:divBdr>
            </w:div>
            <w:div w:id="2129095">
              <w:marLeft w:val="0"/>
              <w:marRight w:val="0"/>
              <w:marTop w:val="0"/>
              <w:marBottom w:val="0"/>
              <w:divBdr>
                <w:top w:val="none" w:sz="0" w:space="0" w:color="auto"/>
                <w:left w:val="none" w:sz="0" w:space="0" w:color="auto"/>
                <w:bottom w:val="none" w:sz="0" w:space="0" w:color="auto"/>
                <w:right w:val="none" w:sz="0" w:space="0" w:color="auto"/>
              </w:divBdr>
            </w:div>
            <w:div w:id="310062501">
              <w:marLeft w:val="0"/>
              <w:marRight w:val="0"/>
              <w:marTop w:val="0"/>
              <w:marBottom w:val="0"/>
              <w:divBdr>
                <w:top w:val="none" w:sz="0" w:space="0" w:color="auto"/>
                <w:left w:val="none" w:sz="0" w:space="0" w:color="auto"/>
                <w:bottom w:val="none" w:sz="0" w:space="0" w:color="auto"/>
                <w:right w:val="none" w:sz="0" w:space="0" w:color="auto"/>
              </w:divBdr>
            </w:div>
            <w:div w:id="593829250">
              <w:marLeft w:val="0"/>
              <w:marRight w:val="0"/>
              <w:marTop w:val="0"/>
              <w:marBottom w:val="0"/>
              <w:divBdr>
                <w:top w:val="none" w:sz="0" w:space="0" w:color="auto"/>
                <w:left w:val="none" w:sz="0" w:space="0" w:color="auto"/>
                <w:bottom w:val="none" w:sz="0" w:space="0" w:color="auto"/>
                <w:right w:val="none" w:sz="0" w:space="0" w:color="auto"/>
              </w:divBdr>
            </w:div>
            <w:div w:id="221714754">
              <w:marLeft w:val="0"/>
              <w:marRight w:val="0"/>
              <w:marTop w:val="0"/>
              <w:marBottom w:val="0"/>
              <w:divBdr>
                <w:top w:val="none" w:sz="0" w:space="0" w:color="auto"/>
                <w:left w:val="none" w:sz="0" w:space="0" w:color="auto"/>
                <w:bottom w:val="none" w:sz="0" w:space="0" w:color="auto"/>
                <w:right w:val="none" w:sz="0" w:space="0" w:color="auto"/>
              </w:divBdr>
            </w:div>
            <w:div w:id="442261389">
              <w:marLeft w:val="0"/>
              <w:marRight w:val="0"/>
              <w:marTop w:val="0"/>
              <w:marBottom w:val="0"/>
              <w:divBdr>
                <w:top w:val="none" w:sz="0" w:space="0" w:color="auto"/>
                <w:left w:val="none" w:sz="0" w:space="0" w:color="auto"/>
                <w:bottom w:val="none" w:sz="0" w:space="0" w:color="auto"/>
                <w:right w:val="none" w:sz="0" w:space="0" w:color="auto"/>
              </w:divBdr>
            </w:div>
            <w:div w:id="1055740377">
              <w:marLeft w:val="0"/>
              <w:marRight w:val="0"/>
              <w:marTop w:val="0"/>
              <w:marBottom w:val="0"/>
              <w:divBdr>
                <w:top w:val="none" w:sz="0" w:space="0" w:color="auto"/>
                <w:left w:val="none" w:sz="0" w:space="0" w:color="auto"/>
                <w:bottom w:val="none" w:sz="0" w:space="0" w:color="auto"/>
                <w:right w:val="none" w:sz="0" w:space="0" w:color="auto"/>
              </w:divBdr>
            </w:div>
            <w:div w:id="596058473">
              <w:marLeft w:val="0"/>
              <w:marRight w:val="0"/>
              <w:marTop w:val="0"/>
              <w:marBottom w:val="0"/>
              <w:divBdr>
                <w:top w:val="none" w:sz="0" w:space="0" w:color="auto"/>
                <w:left w:val="none" w:sz="0" w:space="0" w:color="auto"/>
                <w:bottom w:val="none" w:sz="0" w:space="0" w:color="auto"/>
                <w:right w:val="none" w:sz="0" w:space="0" w:color="auto"/>
              </w:divBdr>
            </w:div>
            <w:div w:id="1559827351">
              <w:marLeft w:val="0"/>
              <w:marRight w:val="0"/>
              <w:marTop w:val="0"/>
              <w:marBottom w:val="0"/>
              <w:divBdr>
                <w:top w:val="none" w:sz="0" w:space="0" w:color="auto"/>
                <w:left w:val="none" w:sz="0" w:space="0" w:color="auto"/>
                <w:bottom w:val="none" w:sz="0" w:space="0" w:color="auto"/>
                <w:right w:val="none" w:sz="0" w:space="0" w:color="auto"/>
              </w:divBdr>
            </w:div>
            <w:div w:id="246622714">
              <w:marLeft w:val="0"/>
              <w:marRight w:val="0"/>
              <w:marTop w:val="0"/>
              <w:marBottom w:val="0"/>
              <w:divBdr>
                <w:top w:val="none" w:sz="0" w:space="0" w:color="auto"/>
                <w:left w:val="none" w:sz="0" w:space="0" w:color="auto"/>
                <w:bottom w:val="none" w:sz="0" w:space="0" w:color="auto"/>
                <w:right w:val="none" w:sz="0" w:space="0" w:color="auto"/>
              </w:divBdr>
            </w:div>
            <w:div w:id="2062825988">
              <w:marLeft w:val="0"/>
              <w:marRight w:val="0"/>
              <w:marTop w:val="0"/>
              <w:marBottom w:val="0"/>
              <w:divBdr>
                <w:top w:val="none" w:sz="0" w:space="0" w:color="auto"/>
                <w:left w:val="none" w:sz="0" w:space="0" w:color="auto"/>
                <w:bottom w:val="none" w:sz="0" w:space="0" w:color="auto"/>
                <w:right w:val="none" w:sz="0" w:space="0" w:color="auto"/>
              </w:divBdr>
            </w:div>
            <w:div w:id="931014528">
              <w:marLeft w:val="0"/>
              <w:marRight w:val="0"/>
              <w:marTop w:val="0"/>
              <w:marBottom w:val="0"/>
              <w:divBdr>
                <w:top w:val="none" w:sz="0" w:space="0" w:color="auto"/>
                <w:left w:val="none" w:sz="0" w:space="0" w:color="auto"/>
                <w:bottom w:val="none" w:sz="0" w:space="0" w:color="auto"/>
                <w:right w:val="none" w:sz="0" w:space="0" w:color="auto"/>
              </w:divBdr>
            </w:div>
            <w:div w:id="1612934869">
              <w:marLeft w:val="0"/>
              <w:marRight w:val="0"/>
              <w:marTop w:val="0"/>
              <w:marBottom w:val="0"/>
              <w:divBdr>
                <w:top w:val="none" w:sz="0" w:space="0" w:color="auto"/>
                <w:left w:val="none" w:sz="0" w:space="0" w:color="auto"/>
                <w:bottom w:val="none" w:sz="0" w:space="0" w:color="auto"/>
                <w:right w:val="none" w:sz="0" w:space="0" w:color="auto"/>
              </w:divBdr>
            </w:div>
            <w:div w:id="2104835645">
              <w:marLeft w:val="0"/>
              <w:marRight w:val="0"/>
              <w:marTop w:val="0"/>
              <w:marBottom w:val="0"/>
              <w:divBdr>
                <w:top w:val="none" w:sz="0" w:space="0" w:color="auto"/>
                <w:left w:val="none" w:sz="0" w:space="0" w:color="auto"/>
                <w:bottom w:val="none" w:sz="0" w:space="0" w:color="auto"/>
                <w:right w:val="none" w:sz="0" w:space="0" w:color="auto"/>
              </w:divBdr>
            </w:div>
            <w:div w:id="1123228996">
              <w:marLeft w:val="0"/>
              <w:marRight w:val="0"/>
              <w:marTop w:val="0"/>
              <w:marBottom w:val="0"/>
              <w:divBdr>
                <w:top w:val="none" w:sz="0" w:space="0" w:color="auto"/>
                <w:left w:val="none" w:sz="0" w:space="0" w:color="auto"/>
                <w:bottom w:val="none" w:sz="0" w:space="0" w:color="auto"/>
                <w:right w:val="none" w:sz="0" w:space="0" w:color="auto"/>
              </w:divBdr>
            </w:div>
            <w:div w:id="1497307845">
              <w:marLeft w:val="0"/>
              <w:marRight w:val="0"/>
              <w:marTop w:val="0"/>
              <w:marBottom w:val="0"/>
              <w:divBdr>
                <w:top w:val="none" w:sz="0" w:space="0" w:color="auto"/>
                <w:left w:val="none" w:sz="0" w:space="0" w:color="auto"/>
                <w:bottom w:val="none" w:sz="0" w:space="0" w:color="auto"/>
                <w:right w:val="none" w:sz="0" w:space="0" w:color="auto"/>
              </w:divBdr>
            </w:div>
            <w:div w:id="2052027028">
              <w:marLeft w:val="0"/>
              <w:marRight w:val="0"/>
              <w:marTop w:val="0"/>
              <w:marBottom w:val="0"/>
              <w:divBdr>
                <w:top w:val="none" w:sz="0" w:space="0" w:color="auto"/>
                <w:left w:val="none" w:sz="0" w:space="0" w:color="auto"/>
                <w:bottom w:val="none" w:sz="0" w:space="0" w:color="auto"/>
                <w:right w:val="none" w:sz="0" w:space="0" w:color="auto"/>
              </w:divBdr>
            </w:div>
            <w:div w:id="1093747715">
              <w:marLeft w:val="0"/>
              <w:marRight w:val="0"/>
              <w:marTop w:val="0"/>
              <w:marBottom w:val="0"/>
              <w:divBdr>
                <w:top w:val="none" w:sz="0" w:space="0" w:color="auto"/>
                <w:left w:val="none" w:sz="0" w:space="0" w:color="auto"/>
                <w:bottom w:val="none" w:sz="0" w:space="0" w:color="auto"/>
                <w:right w:val="none" w:sz="0" w:space="0" w:color="auto"/>
              </w:divBdr>
            </w:div>
            <w:div w:id="1176309845">
              <w:marLeft w:val="0"/>
              <w:marRight w:val="0"/>
              <w:marTop w:val="0"/>
              <w:marBottom w:val="0"/>
              <w:divBdr>
                <w:top w:val="none" w:sz="0" w:space="0" w:color="auto"/>
                <w:left w:val="none" w:sz="0" w:space="0" w:color="auto"/>
                <w:bottom w:val="none" w:sz="0" w:space="0" w:color="auto"/>
                <w:right w:val="none" w:sz="0" w:space="0" w:color="auto"/>
              </w:divBdr>
            </w:div>
            <w:div w:id="539589583">
              <w:marLeft w:val="0"/>
              <w:marRight w:val="0"/>
              <w:marTop w:val="0"/>
              <w:marBottom w:val="0"/>
              <w:divBdr>
                <w:top w:val="none" w:sz="0" w:space="0" w:color="auto"/>
                <w:left w:val="none" w:sz="0" w:space="0" w:color="auto"/>
                <w:bottom w:val="none" w:sz="0" w:space="0" w:color="auto"/>
                <w:right w:val="none" w:sz="0" w:space="0" w:color="auto"/>
              </w:divBdr>
            </w:div>
            <w:div w:id="1805077831">
              <w:marLeft w:val="0"/>
              <w:marRight w:val="0"/>
              <w:marTop w:val="0"/>
              <w:marBottom w:val="0"/>
              <w:divBdr>
                <w:top w:val="none" w:sz="0" w:space="0" w:color="auto"/>
                <w:left w:val="none" w:sz="0" w:space="0" w:color="auto"/>
                <w:bottom w:val="none" w:sz="0" w:space="0" w:color="auto"/>
                <w:right w:val="none" w:sz="0" w:space="0" w:color="auto"/>
              </w:divBdr>
            </w:div>
            <w:div w:id="1178931261">
              <w:marLeft w:val="0"/>
              <w:marRight w:val="0"/>
              <w:marTop w:val="0"/>
              <w:marBottom w:val="0"/>
              <w:divBdr>
                <w:top w:val="none" w:sz="0" w:space="0" w:color="auto"/>
                <w:left w:val="none" w:sz="0" w:space="0" w:color="auto"/>
                <w:bottom w:val="none" w:sz="0" w:space="0" w:color="auto"/>
                <w:right w:val="none" w:sz="0" w:space="0" w:color="auto"/>
              </w:divBdr>
            </w:div>
            <w:div w:id="156846140">
              <w:marLeft w:val="0"/>
              <w:marRight w:val="0"/>
              <w:marTop w:val="0"/>
              <w:marBottom w:val="0"/>
              <w:divBdr>
                <w:top w:val="none" w:sz="0" w:space="0" w:color="auto"/>
                <w:left w:val="none" w:sz="0" w:space="0" w:color="auto"/>
                <w:bottom w:val="none" w:sz="0" w:space="0" w:color="auto"/>
                <w:right w:val="none" w:sz="0" w:space="0" w:color="auto"/>
              </w:divBdr>
            </w:div>
            <w:div w:id="945504052">
              <w:marLeft w:val="0"/>
              <w:marRight w:val="0"/>
              <w:marTop w:val="0"/>
              <w:marBottom w:val="0"/>
              <w:divBdr>
                <w:top w:val="none" w:sz="0" w:space="0" w:color="auto"/>
                <w:left w:val="none" w:sz="0" w:space="0" w:color="auto"/>
                <w:bottom w:val="none" w:sz="0" w:space="0" w:color="auto"/>
                <w:right w:val="none" w:sz="0" w:space="0" w:color="auto"/>
              </w:divBdr>
            </w:div>
            <w:div w:id="1273853548">
              <w:marLeft w:val="0"/>
              <w:marRight w:val="0"/>
              <w:marTop w:val="0"/>
              <w:marBottom w:val="0"/>
              <w:divBdr>
                <w:top w:val="none" w:sz="0" w:space="0" w:color="auto"/>
                <w:left w:val="none" w:sz="0" w:space="0" w:color="auto"/>
                <w:bottom w:val="none" w:sz="0" w:space="0" w:color="auto"/>
                <w:right w:val="none" w:sz="0" w:space="0" w:color="auto"/>
              </w:divBdr>
            </w:div>
            <w:div w:id="1068646840">
              <w:marLeft w:val="0"/>
              <w:marRight w:val="0"/>
              <w:marTop w:val="0"/>
              <w:marBottom w:val="0"/>
              <w:divBdr>
                <w:top w:val="none" w:sz="0" w:space="0" w:color="auto"/>
                <w:left w:val="none" w:sz="0" w:space="0" w:color="auto"/>
                <w:bottom w:val="none" w:sz="0" w:space="0" w:color="auto"/>
                <w:right w:val="none" w:sz="0" w:space="0" w:color="auto"/>
              </w:divBdr>
            </w:div>
            <w:div w:id="1377656876">
              <w:marLeft w:val="0"/>
              <w:marRight w:val="0"/>
              <w:marTop w:val="0"/>
              <w:marBottom w:val="0"/>
              <w:divBdr>
                <w:top w:val="none" w:sz="0" w:space="0" w:color="auto"/>
                <w:left w:val="none" w:sz="0" w:space="0" w:color="auto"/>
                <w:bottom w:val="none" w:sz="0" w:space="0" w:color="auto"/>
                <w:right w:val="none" w:sz="0" w:space="0" w:color="auto"/>
              </w:divBdr>
            </w:div>
            <w:div w:id="346711386">
              <w:marLeft w:val="0"/>
              <w:marRight w:val="0"/>
              <w:marTop w:val="0"/>
              <w:marBottom w:val="0"/>
              <w:divBdr>
                <w:top w:val="none" w:sz="0" w:space="0" w:color="auto"/>
                <w:left w:val="none" w:sz="0" w:space="0" w:color="auto"/>
                <w:bottom w:val="none" w:sz="0" w:space="0" w:color="auto"/>
                <w:right w:val="none" w:sz="0" w:space="0" w:color="auto"/>
              </w:divBdr>
            </w:div>
            <w:div w:id="1660235690">
              <w:marLeft w:val="0"/>
              <w:marRight w:val="0"/>
              <w:marTop w:val="0"/>
              <w:marBottom w:val="0"/>
              <w:divBdr>
                <w:top w:val="none" w:sz="0" w:space="0" w:color="auto"/>
                <w:left w:val="none" w:sz="0" w:space="0" w:color="auto"/>
                <w:bottom w:val="none" w:sz="0" w:space="0" w:color="auto"/>
                <w:right w:val="none" w:sz="0" w:space="0" w:color="auto"/>
              </w:divBdr>
            </w:div>
            <w:div w:id="840004292">
              <w:marLeft w:val="0"/>
              <w:marRight w:val="0"/>
              <w:marTop w:val="0"/>
              <w:marBottom w:val="0"/>
              <w:divBdr>
                <w:top w:val="none" w:sz="0" w:space="0" w:color="auto"/>
                <w:left w:val="none" w:sz="0" w:space="0" w:color="auto"/>
                <w:bottom w:val="none" w:sz="0" w:space="0" w:color="auto"/>
                <w:right w:val="none" w:sz="0" w:space="0" w:color="auto"/>
              </w:divBdr>
            </w:div>
            <w:div w:id="2013485334">
              <w:marLeft w:val="0"/>
              <w:marRight w:val="0"/>
              <w:marTop w:val="0"/>
              <w:marBottom w:val="0"/>
              <w:divBdr>
                <w:top w:val="none" w:sz="0" w:space="0" w:color="auto"/>
                <w:left w:val="none" w:sz="0" w:space="0" w:color="auto"/>
                <w:bottom w:val="none" w:sz="0" w:space="0" w:color="auto"/>
                <w:right w:val="none" w:sz="0" w:space="0" w:color="auto"/>
              </w:divBdr>
            </w:div>
            <w:div w:id="918561307">
              <w:marLeft w:val="0"/>
              <w:marRight w:val="0"/>
              <w:marTop w:val="0"/>
              <w:marBottom w:val="0"/>
              <w:divBdr>
                <w:top w:val="none" w:sz="0" w:space="0" w:color="auto"/>
                <w:left w:val="none" w:sz="0" w:space="0" w:color="auto"/>
                <w:bottom w:val="none" w:sz="0" w:space="0" w:color="auto"/>
                <w:right w:val="none" w:sz="0" w:space="0" w:color="auto"/>
              </w:divBdr>
            </w:div>
            <w:div w:id="1999798129">
              <w:marLeft w:val="0"/>
              <w:marRight w:val="0"/>
              <w:marTop w:val="0"/>
              <w:marBottom w:val="0"/>
              <w:divBdr>
                <w:top w:val="none" w:sz="0" w:space="0" w:color="auto"/>
                <w:left w:val="none" w:sz="0" w:space="0" w:color="auto"/>
                <w:bottom w:val="none" w:sz="0" w:space="0" w:color="auto"/>
                <w:right w:val="none" w:sz="0" w:space="0" w:color="auto"/>
              </w:divBdr>
            </w:div>
            <w:div w:id="1098021841">
              <w:marLeft w:val="0"/>
              <w:marRight w:val="0"/>
              <w:marTop w:val="0"/>
              <w:marBottom w:val="0"/>
              <w:divBdr>
                <w:top w:val="none" w:sz="0" w:space="0" w:color="auto"/>
                <w:left w:val="none" w:sz="0" w:space="0" w:color="auto"/>
                <w:bottom w:val="none" w:sz="0" w:space="0" w:color="auto"/>
                <w:right w:val="none" w:sz="0" w:space="0" w:color="auto"/>
              </w:divBdr>
            </w:div>
            <w:div w:id="497771977">
              <w:marLeft w:val="0"/>
              <w:marRight w:val="0"/>
              <w:marTop w:val="0"/>
              <w:marBottom w:val="0"/>
              <w:divBdr>
                <w:top w:val="none" w:sz="0" w:space="0" w:color="auto"/>
                <w:left w:val="none" w:sz="0" w:space="0" w:color="auto"/>
                <w:bottom w:val="none" w:sz="0" w:space="0" w:color="auto"/>
                <w:right w:val="none" w:sz="0" w:space="0" w:color="auto"/>
              </w:divBdr>
            </w:div>
            <w:div w:id="2034528774">
              <w:marLeft w:val="0"/>
              <w:marRight w:val="0"/>
              <w:marTop w:val="0"/>
              <w:marBottom w:val="0"/>
              <w:divBdr>
                <w:top w:val="none" w:sz="0" w:space="0" w:color="auto"/>
                <w:left w:val="none" w:sz="0" w:space="0" w:color="auto"/>
                <w:bottom w:val="none" w:sz="0" w:space="0" w:color="auto"/>
                <w:right w:val="none" w:sz="0" w:space="0" w:color="auto"/>
              </w:divBdr>
            </w:div>
            <w:div w:id="1962569043">
              <w:marLeft w:val="0"/>
              <w:marRight w:val="0"/>
              <w:marTop w:val="0"/>
              <w:marBottom w:val="0"/>
              <w:divBdr>
                <w:top w:val="none" w:sz="0" w:space="0" w:color="auto"/>
                <w:left w:val="none" w:sz="0" w:space="0" w:color="auto"/>
                <w:bottom w:val="none" w:sz="0" w:space="0" w:color="auto"/>
                <w:right w:val="none" w:sz="0" w:space="0" w:color="auto"/>
              </w:divBdr>
            </w:div>
            <w:div w:id="935553997">
              <w:marLeft w:val="0"/>
              <w:marRight w:val="0"/>
              <w:marTop w:val="0"/>
              <w:marBottom w:val="0"/>
              <w:divBdr>
                <w:top w:val="none" w:sz="0" w:space="0" w:color="auto"/>
                <w:left w:val="none" w:sz="0" w:space="0" w:color="auto"/>
                <w:bottom w:val="none" w:sz="0" w:space="0" w:color="auto"/>
                <w:right w:val="none" w:sz="0" w:space="0" w:color="auto"/>
              </w:divBdr>
            </w:div>
            <w:div w:id="850143456">
              <w:marLeft w:val="0"/>
              <w:marRight w:val="0"/>
              <w:marTop w:val="0"/>
              <w:marBottom w:val="0"/>
              <w:divBdr>
                <w:top w:val="none" w:sz="0" w:space="0" w:color="auto"/>
                <w:left w:val="none" w:sz="0" w:space="0" w:color="auto"/>
                <w:bottom w:val="none" w:sz="0" w:space="0" w:color="auto"/>
                <w:right w:val="none" w:sz="0" w:space="0" w:color="auto"/>
              </w:divBdr>
            </w:div>
            <w:div w:id="609313104">
              <w:marLeft w:val="0"/>
              <w:marRight w:val="0"/>
              <w:marTop w:val="0"/>
              <w:marBottom w:val="0"/>
              <w:divBdr>
                <w:top w:val="none" w:sz="0" w:space="0" w:color="auto"/>
                <w:left w:val="none" w:sz="0" w:space="0" w:color="auto"/>
                <w:bottom w:val="none" w:sz="0" w:space="0" w:color="auto"/>
                <w:right w:val="none" w:sz="0" w:space="0" w:color="auto"/>
              </w:divBdr>
            </w:div>
            <w:div w:id="1797985173">
              <w:marLeft w:val="0"/>
              <w:marRight w:val="0"/>
              <w:marTop w:val="0"/>
              <w:marBottom w:val="0"/>
              <w:divBdr>
                <w:top w:val="none" w:sz="0" w:space="0" w:color="auto"/>
                <w:left w:val="none" w:sz="0" w:space="0" w:color="auto"/>
                <w:bottom w:val="none" w:sz="0" w:space="0" w:color="auto"/>
                <w:right w:val="none" w:sz="0" w:space="0" w:color="auto"/>
              </w:divBdr>
            </w:div>
            <w:div w:id="945620910">
              <w:marLeft w:val="0"/>
              <w:marRight w:val="0"/>
              <w:marTop w:val="0"/>
              <w:marBottom w:val="0"/>
              <w:divBdr>
                <w:top w:val="none" w:sz="0" w:space="0" w:color="auto"/>
                <w:left w:val="none" w:sz="0" w:space="0" w:color="auto"/>
                <w:bottom w:val="none" w:sz="0" w:space="0" w:color="auto"/>
                <w:right w:val="none" w:sz="0" w:space="0" w:color="auto"/>
              </w:divBdr>
            </w:div>
            <w:div w:id="624428432">
              <w:marLeft w:val="0"/>
              <w:marRight w:val="0"/>
              <w:marTop w:val="0"/>
              <w:marBottom w:val="0"/>
              <w:divBdr>
                <w:top w:val="none" w:sz="0" w:space="0" w:color="auto"/>
                <w:left w:val="none" w:sz="0" w:space="0" w:color="auto"/>
                <w:bottom w:val="none" w:sz="0" w:space="0" w:color="auto"/>
                <w:right w:val="none" w:sz="0" w:space="0" w:color="auto"/>
              </w:divBdr>
            </w:div>
            <w:div w:id="1826898664">
              <w:marLeft w:val="0"/>
              <w:marRight w:val="0"/>
              <w:marTop w:val="0"/>
              <w:marBottom w:val="0"/>
              <w:divBdr>
                <w:top w:val="none" w:sz="0" w:space="0" w:color="auto"/>
                <w:left w:val="none" w:sz="0" w:space="0" w:color="auto"/>
                <w:bottom w:val="none" w:sz="0" w:space="0" w:color="auto"/>
                <w:right w:val="none" w:sz="0" w:space="0" w:color="auto"/>
              </w:divBdr>
            </w:div>
            <w:div w:id="1674918821">
              <w:marLeft w:val="0"/>
              <w:marRight w:val="0"/>
              <w:marTop w:val="0"/>
              <w:marBottom w:val="0"/>
              <w:divBdr>
                <w:top w:val="none" w:sz="0" w:space="0" w:color="auto"/>
                <w:left w:val="none" w:sz="0" w:space="0" w:color="auto"/>
                <w:bottom w:val="none" w:sz="0" w:space="0" w:color="auto"/>
                <w:right w:val="none" w:sz="0" w:space="0" w:color="auto"/>
              </w:divBdr>
            </w:div>
            <w:div w:id="1358459140">
              <w:marLeft w:val="0"/>
              <w:marRight w:val="0"/>
              <w:marTop w:val="0"/>
              <w:marBottom w:val="0"/>
              <w:divBdr>
                <w:top w:val="none" w:sz="0" w:space="0" w:color="auto"/>
                <w:left w:val="none" w:sz="0" w:space="0" w:color="auto"/>
                <w:bottom w:val="none" w:sz="0" w:space="0" w:color="auto"/>
                <w:right w:val="none" w:sz="0" w:space="0" w:color="auto"/>
              </w:divBdr>
            </w:div>
            <w:div w:id="1325745073">
              <w:marLeft w:val="0"/>
              <w:marRight w:val="0"/>
              <w:marTop w:val="0"/>
              <w:marBottom w:val="0"/>
              <w:divBdr>
                <w:top w:val="none" w:sz="0" w:space="0" w:color="auto"/>
                <w:left w:val="none" w:sz="0" w:space="0" w:color="auto"/>
                <w:bottom w:val="none" w:sz="0" w:space="0" w:color="auto"/>
                <w:right w:val="none" w:sz="0" w:space="0" w:color="auto"/>
              </w:divBdr>
            </w:div>
            <w:div w:id="1856770901">
              <w:marLeft w:val="0"/>
              <w:marRight w:val="0"/>
              <w:marTop w:val="0"/>
              <w:marBottom w:val="0"/>
              <w:divBdr>
                <w:top w:val="none" w:sz="0" w:space="0" w:color="auto"/>
                <w:left w:val="none" w:sz="0" w:space="0" w:color="auto"/>
                <w:bottom w:val="none" w:sz="0" w:space="0" w:color="auto"/>
                <w:right w:val="none" w:sz="0" w:space="0" w:color="auto"/>
              </w:divBdr>
            </w:div>
            <w:div w:id="775172651">
              <w:marLeft w:val="0"/>
              <w:marRight w:val="0"/>
              <w:marTop w:val="0"/>
              <w:marBottom w:val="0"/>
              <w:divBdr>
                <w:top w:val="none" w:sz="0" w:space="0" w:color="auto"/>
                <w:left w:val="none" w:sz="0" w:space="0" w:color="auto"/>
                <w:bottom w:val="none" w:sz="0" w:space="0" w:color="auto"/>
                <w:right w:val="none" w:sz="0" w:space="0" w:color="auto"/>
              </w:divBdr>
            </w:div>
            <w:div w:id="643654825">
              <w:marLeft w:val="0"/>
              <w:marRight w:val="0"/>
              <w:marTop w:val="0"/>
              <w:marBottom w:val="0"/>
              <w:divBdr>
                <w:top w:val="none" w:sz="0" w:space="0" w:color="auto"/>
                <w:left w:val="none" w:sz="0" w:space="0" w:color="auto"/>
                <w:bottom w:val="none" w:sz="0" w:space="0" w:color="auto"/>
                <w:right w:val="none" w:sz="0" w:space="0" w:color="auto"/>
              </w:divBdr>
            </w:div>
            <w:div w:id="1186334490">
              <w:marLeft w:val="0"/>
              <w:marRight w:val="0"/>
              <w:marTop w:val="0"/>
              <w:marBottom w:val="0"/>
              <w:divBdr>
                <w:top w:val="none" w:sz="0" w:space="0" w:color="auto"/>
                <w:left w:val="none" w:sz="0" w:space="0" w:color="auto"/>
                <w:bottom w:val="none" w:sz="0" w:space="0" w:color="auto"/>
                <w:right w:val="none" w:sz="0" w:space="0" w:color="auto"/>
              </w:divBdr>
            </w:div>
            <w:div w:id="1735080066">
              <w:marLeft w:val="0"/>
              <w:marRight w:val="0"/>
              <w:marTop w:val="0"/>
              <w:marBottom w:val="0"/>
              <w:divBdr>
                <w:top w:val="none" w:sz="0" w:space="0" w:color="auto"/>
                <w:left w:val="none" w:sz="0" w:space="0" w:color="auto"/>
                <w:bottom w:val="none" w:sz="0" w:space="0" w:color="auto"/>
                <w:right w:val="none" w:sz="0" w:space="0" w:color="auto"/>
              </w:divBdr>
            </w:div>
            <w:div w:id="1550611319">
              <w:marLeft w:val="0"/>
              <w:marRight w:val="0"/>
              <w:marTop w:val="0"/>
              <w:marBottom w:val="0"/>
              <w:divBdr>
                <w:top w:val="none" w:sz="0" w:space="0" w:color="auto"/>
                <w:left w:val="none" w:sz="0" w:space="0" w:color="auto"/>
                <w:bottom w:val="none" w:sz="0" w:space="0" w:color="auto"/>
                <w:right w:val="none" w:sz="0" w:space="0" w:color="auto"/>
              </w:divBdr>
            </w:div>
            <w:div w:id="1336030629">
              <w:marLeft w:val="0"/>
              <w:marRight w:val="0"/>
              <w:marTop w:val="0"/>
              <w:marBottom w:val="0"/>
              <w:divBdr>
                <w:top w:val="none" w:sz="0" w:space="0" w:color="auto"/>
                <w:left w:val="none" w:sz="0" w:space="0" w:color="auto"/>
                <w:bottom w:val="none" w:sz="0" w:space="0" w:color="auto"/>
                <w:right w:val="none" w:sz="0" w:space="0" w:color="auto"/>
              </w:divBdr>
            </w:div>
            <w:div w:id="552540276">
              <w:marLeft w:val="0"/>
              <w:marRight w:val="0"/>
              <w:marTop w:val="0"/>
              <w:marBottom w:val="0"/>
              <w:divBdr>
                <w:top w:val="none" w:sz="0" w:space="0" w:color="auto"/>
                <w:left w:val="none" w:sz="0" w:space="0" w:color="auto"/>
                <w:bottom w:val="none" w:sz="0" w:space="0" w:color="auto"/>
                <w:right w:val="none" w:sz="0" w:space="0" w:color="auto"/>
              </w:divBdr>
            </w:div>
            <w:div w:id="672995383">
              <w:marLeft w:val="0"/>
              <w:marRight w:val="0"/>
              <w:marTop w:val="0"/>
              <w:marBottom w:val="0"/>
              <w:divBdr>
                <w:top w:val="none" w:sz="0" w:space="0" w:color="auto"/>
                <w:left w:val="none" w:sz="0" w:space="0" w:color="auto"/>
                <w:bottom w:val="none" w:sz="0" w:space="0" w:color="auto"/>
                <w:right w:val="none" w:sz="0" w:space="0" w:color="auto"/>
              </w:divBdr>
            </w:div>
            <w:div w:id="177735539">
              <w:marLeft w:val="0"/>
              <w:marRight w:val="0"/>
              <w:marTop w:val="0"/>
              <w:marBottom w:val="0"/>
              <w:divBdr>
                <w:top w:val="none" w:sz="0" w:space="0" w:color="auto"/>
                <w:left w:val="none" w:sz="0" w:space="0" w:color="auto"/>
                <w:bottom w:val="none" w:sz="0" w:space="0" w:color="auto"/>
                <w:right w:val="none" w:sz="0" w:space="0" w:color="auto"/>
              </w:divBdr>
            </w:div>
            <w:div w:id="1342049421">
              <w:marLeft w:val="0"/>
              <w:marRight w:val="0"/>
              <w:marTop w:val="0"/>
              <w:marBottom w:val="0"/>
              <w:divBdr>
                <w:top w:val="none" w:sz="0" w:space="0" w:color="auto"/>
                <w:left w:val="none" w:sz="0" w:space="0" w:color="auto"/>
                <w:bottom w:val="none" w:sz="0" w:space="0" w:color="auto"/>
                <w:right w:val="none" w:sz="0" w:space="0" w:color="auto"/>
              </w:divBdr>
            </w:div>
            <w:div w:id="280234945">
              <w:marLeft w:val="0"/>
              <w:marRight w:val="0"/>
              <w:marTop w:val="0"/>
              <w:marBottom w:val="0"/>
              <w:divBdr>
                <w:top w:val="none" w:sz="0" w:space="0" w:color="auto"/>
                <w:left w:val="none" w:sz="0" w:space="0" w:color="auto"/>
                <w:bottom w:val="none" w:sz="0" w:space="0" w:color="auto"/>
                <w:right w:val="none" w:sz="0" w:space="0" w:color="auto"/>
              </w:divBdr>
            </w:div>
            <w:div w:id="70007701">
              <w:marLeft w:val="0"/>
              <w:marRight w:val="0"/>
              <w:marTop w:val="0"/>
              <w:marBottom w:val="0"/>
              <w:divBdr>
                <w:top w:val="none" w:sz="0" w:space="0" w:color="auto"/>
                <w:left w:val="none" w:sz="0" w:space="0" w:color="auto"/>
                <w:bottom w:val="none" w:sz="0" w:space="0" w:color="auto"/>
                <w:right w:val="none" w:sz="0" w:space="0" w:color="auto"/>
              </w:divBdr>
            </w:div>
            <w:div w:id="1464885407">
              <w:marLeft w:val="0"/>
              <w:marRight w:val="0"/>
              <w:marTop w:val="0"/>
              <w:marBottom w:val="0"/>
              <w:divBdr>
                <w:top w:val="none" w:sz="0" w:space="0" w:color="auto"/>
                <w:left w:val="none" w:sz="0" w:space="0" w:color="auto"/>
                <w:bottom w:val="none" w:sz="0" w:space="0" w:color="auto"/>
                <w:right w:val="none" w:sz="0" w:space="0" w:color="auto"/>
              </w:divBdr>
            </w:div>
            <w:div w:id="1637644504">
              <w:marLeft w:val="0"/>
              <w:marRight w:val="0"/>
              <w:marTop w:val="0"/>
              <w:marBottom w:val="0"/>
              <w:divBdr>
                <w:top w:val="none" w:sz="0" w:space="0" w:color="auto"/>
                <w:left w:val="none" w:sz="0" w:space="0" w:color="auto"/>
                <w:bottom w:val="none" w:sz="0" w:space="0" w:color="auto"/>
                <w:right w:val="none" w:sz="0" w:space="0" w:color="auto"/>
              </w:divBdr>
            </w:div>
            <w:div w:id="688722697">
              <w:marLeft w:val="0"/>
              <w:marRight w:val="0"/>
              <w:marTop w:val="0"/>
              <w:marBottom w:val="0"/>
              <w:divBdr>
                <w:top w:val="none" w:sz="0" w:space="0" w:color="auto"/>
                <w:left w:val="none" w:sz="0" w:space="0" w:color="auto"/>
                <w:bottom w:val="none" w:sz="0" w:space="0" w:color="auto"/>
                <w:right w:val="none" w:sz="0" w:space="0" w:color="auto"/>
              </w:divBdr>
            </w:div>
            <w:div w:id="1462067299">
              <w:marLeft w:val="0"/>
              <w:marRight w:val="0"/>
              <w:marTop w:val="0"/>
              <w:marBottom w:val="0"/>
              <w:divBdr>
                <w:top w:val="none" w:sz="0" w:space="0" w:color="auto"/>
                <w:left w:val="none" w:sz="0" w:space="0" w:color="auto"/>
                <w:bottom w:val="none" w:sz="0" w:space="0" w:color="auto"/>
                <w:right w:val="none" w:sz="0" w:space="0" w:color="auto"/>
              </w:divBdr>
            </w:div>
            <w:div w:id="1318538834">
              <w:marLeft w:val="0"/>
              <w:marRight w:val="0"/>
              <w:marTop w:val="0"/>
              <w:marBottom w:val="0"/>
              <w:divBdr>
                <w:top w:val="none" w:sz="0" w:space="0" w:color="auto"/>
                <w:left w:val="none" w:sz="0" w:space="0" w:color="auto"/>
                <w:bottom w:val="none" w:sz="0" w:space="0" w:color="auto"/>
                <w:right w:val="none" w:sz="0" w:space="0" w:color="auto"/>
              </w:divBdr>
            </w:div>
            <w:div w:id="1059785101">
              <w:marLeft w:val="0"/>
              <w:marRight w:val="0"/>
              <w:marTop w:val="0"/>
              <w:marBottom w:val="0"/>
              <w:divBdr>
                <w:top w:val="none" w:sz="0" w:space="0" w:color="auto"/>
                <w:left w:val="none" w:sz="0" w:space="0" w:color="auto"/>
                <w:bottom w:val="none" w:sz="0" w:space="0" w:color="auto"/>
                <w:right w:val="none" w:sz="0" w:space="0" w:color="auto"/>
              </w:divBdr>
            </w:div>
            <w:div w:id="1635140438">
              <w:marLeft w:val="0"/>
              <w:marRight w:val="0"/>
              <w:marTop w:val="0"/>
              <w:marBottom w:val="0"/>
              <w:divBdr>
                <w:top w:val="none" w:sz="0" w:space="0" w:color="auto"/>
                <w:left w:val="none" w:sz="0" w:space="0" w:color="auto"/>
                <w:bottom w:val="none" w:sz="0" w:space="0" w:color="auto"/>
                <w:right w:val="none" w:sz="0" w:space="0" w:color="auto"/>
              </w:divBdr>
            </w:div>
            <w:div w:id="1608195178">
              <w:marLeft w:val="0"/>
              <w:marRight w:val="0"/>
              <w:marTop w:val="0"/>
              <w:marBottom w:val="0"/>
              <w:divBdr>
                <w:top w:val="none" w:sz="0" w:space="0" w:color="auto"/>
                <w:left w:val="none" w:sz="0" w:space="0" w:color="auto"/>
                <w:bottom w:val="none" w:sz="0" w:space="0" w:color="auto"/>
                <w:right w:val="none" w:sz="0" w:space="0" w:color="auto"/>
              </w:divBdr>
            </w:div>
            <w:div w:id="781342551">
              <w:marLeft w:val="0"/>
              <w:marRight w:val="0"/>
              <w:marTop w:val="0"/>
              <w:marBottom w:val="0"/>
              <w:divBdr>
                <w:top w:val="none" w:sz="0" w:space="0" w:color="auto"/>
                <w:left w:val="none" w:sz="0" w:space="0" w:color="auto"/>
                <w:bottom w:val="none" w:sz="0" w:space="0" w:color="auto"/>
                <w:right w:val="none" w:sz="0" w:space="0" w:color="auto"/>
              </w:divBdr>
            </w:div>
            <w:div w:id="977807275">
              <w:marLeft w:val="0"/>
              <w:marRight w:val="0"/>
              <w:marTop w:val="0"/>
              <w:marBottom w:val="0"/>
              <w:divBdr>
                <w:top w:val="none" w:sz="0" w:space="0" w:color="auto"/>
                <w:left w:val="none" w:sz="0" w:space="0" w:color="auto"/>
                <w:bottom w:val="none" w:sz="0" w:space="0" w:color="auto"/>
                <w:right w:val="none" w:sz="0" w:space="0" w:color="auto"/>
              </w:divBdr>
            </w:div>
            <w:div w:id="14098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0592">
      <w:bodyDiv w:val="1"/>
      <w:marLeft w:val="0"/>
      <w:marRight w:val="0"/>
      <w:marTop w:val="0"/>
      <w:marBottom w:val="0"/>
      <w:divBdr>
        <w:top w:val="none" w:sz="0" w:space="0" w:color="auto"/>
        <w:left w:val="none" w:sz="0" w:space="0" w:color="auto"/>
        <w:bottom w:val="none" w:sz="0" w:space="0" w:color="auto"/>
        <w:right w:val="none" w:sz="0" w:space="0" w:color="auto"/>
      </w:divBdr>
      <w:divsChild>
        <w:div w:id="815416743">
          <w:marLeft w:val="0"/>
          <w:marRight w:val="0"/>
          <w:marTop w:val="0"/>
          <w:marBottom w:val="0"/>
          <w:divBdr>
            <w:top w:val="none" w:sz="0" w:space="0" w:color="auto"/>
            <w:left w:val="none" w:sz="0" w:space="0" w:color="auto"/>
            <w:bottom w:val="none" w:sz="0" w:space="0" w:color="auto"/>
            <w:right w:val="none" w:sz="0" w:space="0" w:color="auto"/>
          </w:divBdr>
          <w:divsChild>
            <w:div w:id="568197358">
              <w:marLeft w:val="0"/>
              <w:marRight w:val="0"/>
              <w:marTop w:val="0"/>
              <w:marBottom w:val="0"/>
              <w:divBdr>
                <w:top w:val="none" w:sz="0" w:space="0" w:color="auto"/>
                <w:left w:val="none" w:sz="0" w:space="0" w:color="auto"/>
                <w:bottom w:val="none" w:sz="0" w:space="0" w:color="auto"/>
                <w:right w:val="none" w:sz="0" w:space="0" w:color="auto"/>
              </w:divBdr>
            </w:div>
            <w:div w:id="677999844">
              <w:marLeft w:val="0"/>
              <w:marRight w:val="0"/>
              <w:marTop w:val="0"/>
              <w:marBottom w:val="0"/>
              <w:divBdr>
                <w:top w:val="none" w:sz="0" w:space="0" w:color="auto"/>
                <w:left w:val="none" w:sz="0" w:space="0" w:color="auto"/>
                <w:bottom w:val="none" w:sz="0" w:space="0" w:color="auto"/>
                <w:right w:val="none" w:sz="0" w:space="0" w:color="auto"/>
              </w:divBdr>
            </w:div>
            <w:div w:id="1890143105">
              <w:marLeft w:val="0"/>
              <w:marRight w:val="0"/>
              <w:marTop w:val="0"/>
              <w:marBottom w:val="0"/>
              <w:divBdr>
                <w:top w:val="none" w:sz="0" w:space="0" w:color="auto"/>
                <w:left w:val="none" w:sz="0" w:space="0" w:color="auto"/>
                <w:bottom w:val="none" w:sz="0" w:space="0" w:color="auto"/>
                <w:right w:val="none" w:sz="0" w:space="0" w:color="auto"/>
              </w:divBdr>
            </w:div>
            <w:div w:id="912817078">
              <w:marLeft w:val="0"/>
              <w:marRight w:val="0"/>
              <w:marTop w:val="0"/>
              <w:marBottom w:val="0"/>
              <w:divBdr>
                <w:top w:val="none" w:sz="0" w:space="0" w:color="auto"/>
                <w:left w:val="none" w:sz="0" w:space="0" w:color="auto"/>
                <w:bottom w:val="none" w:sz="0" w:space="0" w:color="auto"/>
                <w:right w:val="none" w:sz="0" w:space="0" w:color="auto"/>
              </w:divBdr>
            </w:div>
            <w:div w:id="840580535">
              <w:marLeft w:val="0"/>
              <w:marRight w:val="0"/>
              <w:marTop w:val="0"/>
              <w:marBottom w:val="0"/>
              <w:divBdr>
                <w:top w:val="none" w:sz="0" w:space="0" w:color="auto"/>
                <w:left w:val="none" w:sz="0" w:space="0" w:color="auto"/>
                <w:bottom w:val="none" w:sz="0" w:space="0" w:color="auto"/>
                <w:right w:val="none" w:sz="0" w:space="0" w:color="auto"/>
              </w:divBdr>
            </w:div>
            <w:div w:id="509949989">
              <w:marLeft w:val="0"/>
              <w:marRight w:val="0"/>
              <w:marTop w:val="0"/>
              <w:marBottom w:val="0"/>
              <w:divBdr>
                <w:top w:val="none" w:sz="0" w:space="0" w:color="auto"/>
                <w:left w:val="none" w:sz="0" w:space="0" w:color="auto"/>
                <w:bottom w:val="none" w:sz="0" w:space="0" w:color="auto"/>
                <w:right w:val="none" w:sz="0" w:space="0" w:color="auto"/>
              </w:divBdr>
            </w:div>
            <w:div w:id="49498728">
              <w:marLeft w:val="0"/>
              <w:marRight w:val="0"/>
              <w:marTop w:val="0"/>
              <w:marBottom w:val="0"/>
              <w:divBdr>
                <w:top w:val="none" w:sz="0" w:space="0" w:color="auto"/>
                <w:left w:val="none" w:sz="0" w:space="0" w:color="auto"/>
                <w:bottom w:val="none" w:sz="0" w:space="0" w:color="auto"/>
                <w:right w:val="none" w:sz="0" w:space="0" w:color="auto"/>
              </w:divBdr>
            </w:div>
            <w:div w:id="398794944">
              <w:marLeft w:val="0"/>
              <w:marRight w:val="0"/>
              <w:marTop w:val="0"/>
              <w:marBottom w:val="0"/>
              <w:divBdr>
                <w:top w:val="none" w:sz="0" w:space="0" w:color="auto"/>
                <w:left w:val="none" w:sz="0" w:space="0" w:color="auto"/>
                <w:bottom w:val="none" w:sz="0" w:space="0" w:color="auto"/>
                <w:right w:val="none" w:sz="0" w:space="0" w:color="auto"/>
              </w:divBdr>
            </w:div>
            <w:div w:id="1838493725">
              <w:marLeft w:val="0"/>
              <w:marRight w:val="0"/>
              <w:marTop w:val="0"/>
              <w:marBottom w:val="0"/>
              <w:divBdr>
                <w:top w:val="none" w:sz="0" w:space="0" w:color="auto"/>
                <w:left w:val="none" w:sz="0" w:space="0" w:color="auto"/>
                <w:bottom w:val="none" w:sz="0" w:space="0" w:color="auto"/>
                <w:right w:val="none" w:sz="0" w:space="0" w:color="auto"/>
              </w:divBdr>
            </w:div>
            <w:div w:id="1486162193">
              <w:marLeft w:val="0"/>
              <w:marRight w:val="0"/>
              <w:marTop w:val="0"/>
              <w:marBottom w:val="0"/>
              <w:divBdr>
                <w:top w:val="none" w:sz="0" w:space="0" w:color="auto"/>
                <w:left w:val="none" w:sz="0" w:space="0" w:color="auto"/>
                <w:bottom w:val="none" w:sz="0" w:space="0" w:color="auto"/>
                <w:right w:val="none" w:sz="0" w:space="0" w:color="auto"/>
              </w:divBdr>
            </w:div>
            <w:div w:id="1633633085">
              <w:marLeft w:val="0"/>
              <w:marRight w:val="0"/>
              <w:marTop w:val="0"/>
              <w:marBottom w:val="0"/>
              <w:divBdr>
                <w:top w:val="none" w:sz="0" w:space="0" w:color="auto"/>
                <w:left w:val="none" w:sz="0" w:space="0" w:color="auto"/>
                <w:bottom w:val="none" w:sz="0" w:space="0" w:color="auto"/>
                <w:right w:val="none" w:sz="0" w:space="0" w:color="auto"/>
              </w:divBdr>
            </w:div>
            <w:div w:id="568155761">
              <w:marLeft w:val="0"/>
              <w:marRight w:val="0"/>
              <w:marTop w:val="0"/>
              <w:marBottom w:val="0"/>
              <w:divBdr>
                <w:top w:val="none" w:sz="0" w:space="0" w:color="auto"/>
                <w:left w:val="none" w:sz="0" w:space="0" w:color="auto"/>
                <w:bottom w:val="none" w:sz="0" w:space="0" w:color="auto"/>
                <w:right w:val="none" w:sz="0" w:space="0" w:color="auto"/>
              </w:divBdr>
            </w:div>
            <w:div w:id="912816982">
              <w:marLeft w:val="0"/>
              <w:marRight w:val="0"/>
              <w:marTop w:val="0"/>
              <w:marBottom w:val="0"/>
              <w:divBdr>
                <w:top w:val="none" w:sz="0" w:space="0" w:color="auto"/>
                <w:left w:val="none" w:sz="0" w:space="0" w:color="auto"/>
                <w:bottom w:val="none" w:sz="0" w:space="0" w:color="auto"/>
                <w:right w:val="none" w:sz="0" w:space="0" w:color="auto"/>
              </w:divBdr>
            </w:div>
            <w:div w:id="1148665444">
              <w:marLeft w:val="0"/>
              <w:marRight w:val="0"/>
              <w:marTop w:val="0"/>
              <w:marBottom w:val="0"/>
              <w:divBdr>
                <w:top w:val="none" w:sz="0" w:space="0" w:color="auto"/>
                <w:left w:val="none" w:sz="0" w:space="0" w:color="auto"/>
                <w:bottom w:val="none" w:sz="0" w:space="0" w:color="auto"/>
                <w:right w:val="none" w:sz="0" w:space="0" w:color="auto"/>
              </w:divBdr>
            </w:div>
            <w:div w:id="707990559">
              <w:marLeft w:val="0"/>
              <w:marRight w:val="0"/>
              <w:marTop w:val="0"/>
              <w:marBottom w:val="0"/>
              <w:divBdr>
                <w:top w:val="none" w:sz="0" w:space="0" w:color="auto"/>
                <w:left w:val="none" w:sz="0" w:space="0" w:color="auto"/>
                <w:bottom w:val="none" w:sz="0" w:space="0" w:color="auto"/>
                <w:right w:val="none" w:sz="0" w:space="0" w:color="auto"/>
              </w:divBdr>
            </w:div>
            <w:div w:id="2018343559">
              <w:marLeft w:val="0"/>
              <w:marRight w:val="0"/>
              <w:marTop w:val="0"/>
              <w:marBottom w:val="0"/>
              <w:divBdr>
                <w:top w:val="none" w:sz="0" w:space="0" w:color="auto"/>
                <w:left w:val="none" w:sz="0" w:space="0" w:color="auto"/>
                <w:bottom w:val="none" w:sz="0" w:space="0" w:color="auto"/>
                <w:right w:val="none" w:sz="0" w:space="0" w:color="auto"/>
              </w:divBdr>
            </w:div>
            <w:div w:id="1094981168">
              <w:marLeft w:val="0"/>
              <w:marRight w:val="0"/>
              <w:marTop w:val="0"/>
              <w:marBottom w:val="0"/>
              <w:divBdr>
                <w:top w:val="none" w:sz="0" w:space="0" w:color="auto"/>
                <w:left w:val="none" w:sz="0" w:space="0" w:color="auto"/>
                <w:bottom w:val="none" w:sz="0" w:space="0" w:color="auto"/>
                <w:right w:val="none" w:sz="0" w:space="0" w:color="auto"/>
              </w:divBdr>
            </w:div>
            <w:div w:id="770400020">
              <w:marLeft w:val="0"/>
              <w:marRight w:val="0"/>
              <w:marTop w:val="0"/>
              <w:marBottom w:val="0"/>
              <w:divBdr>
                <w:top w:val="none" w:sz="0" w:space="0" w:color="auto"/>
                <w:left w:val="none" w:sz="0" w:space="0" w:color="auto"/>
                <w:bottom w:val="none" w:sz="0" w:space="0" w:color="auto"/>
                <w:right w:val="none" w:sz="0" w:space="0" w:color="auto"/>
              </w:divBdr>
            </w:div>
            <w:div w:id="712923643">
              <w:marLeft w:val="0"/>
              <w:marRight w:val="0"/>
              <w:marTop w:val="0"/>
              <w:marBottom w:val="0"/>
              <w:divBdr>
                <w:top w:val="none" w:sz="0" w:space="0" w:color="auto"/>
                <w:left w:val="none" w:sz="0" w:space="0" w:color="auto"/>
                <w:bottom w:val="none" w:sz="0" w:space="0" w:color="auto"/>
                <w:right w:val="none" w:sz="0" w:space="0" w:color="auto"/>
              </w:divBdr>
            </w:div>
            <w:div w:id="533422862">
              <w:marLeft w:val="0"/>
              <w:marRight w:val="0"/>
              <w:marTop w:val="0"/>
              <w:marBottom w:val="0"/>
              <w:divBdr>
                <w:top w:val="none" w:sz="0" w:space="0" w:color="auto"/>
                <w:left w:val="none" w:sz="0" w:space="0" w:color="auto"/>
                <w:bottom w:val="none" w:sz="0" w:space="0" w:color="auto"/>
                <w:right w:val="none" w:sz="0" w:space="0" w:color="auto"/>
              </w:divBdr>
            </w:div>
            <w:div w:id="657853891">
              <w:marLeft w:val="0"/>
              <w:marRight w:val="0"/>
              <w:marTop w:val="0"/>
              <w:marBottom w:val="0"/>
              <w:divBdr>
                <w:top w:val="none" w:sz="0" w:space="0" w:color="auto"/>
                <w:left w:val="none" w:sz="0" w:space="0" w:color="auto"/>
                <w:bottom w:val="none" w:sz="0" w:space="0" w:color="auto"/>
                <w:right w:val="none" w:sz="0" w:space="0" w:color="auto"/>
              </w:divBdr>
            </w:div>
            <w:div w:id="2009363192">
              <w:marLeft w:val="0"/>
              <w:marRight w:val="0"/>
              <w:marTop w:val="0"/>
              <w:marBottom w:val="0"/>
              <w:divBdr>
                <w:top w:val="none" w:sz="0" w:space="0" w:color="auto"/>
                <w:left w:val="none" w:sz="0" w:space="0" w:color="auto"/>
                <w:bottom w:val="none" w:sz="0" w:space="0" w:color="auto"/>
                <w:right w:val="none" w:sz="0" w:space="0" w:color="auto"/>
              </w:divBdr>
            </w:div>
            <w:div w:id="883560549">
              <w:marLeft w:val="0"/>
              <w:marRight w:val="0"/>
              <w:marTop w:val="0"/>
              <w:marBottom w:val="0"/>
              <w:divBdr>
                <w:top w:val="none" w:sz="0" w:space="0" w:color="auto"/>
                <w:left w:val="none" w:sz="0" w:space="0" w:color="auto"/>
                <w:bottom w:val="none" w:sz="0" w:space="0" w:color="auto"/>
                <w:right w:val="none" w:sz="0" w:space="0" w:color="auto"/>
              </w:divBdr>
            </w:div>
            <w:div w:id="2037342477">
              <w:marLeft w:val="0"/>
              <w:marRight w:val="0"/>
              <w:marTop w:val="0"/>
              <w:marBottom w:val="0"/>
              <w:divBdr>
                <w:top w:val="none" w:sz="0" w:space="0" w:color="auto"/>
                <w:left w:val="none" w:sz="0" w:space="0" w:color="auto"/>
                <w:bottom w:val="none" w:sz="0" w:space="0" w:color="auto"/>
                <w:right w:val="none" w:sz="0" w:space="0" w:color="auto"/>
              </w:divBdr>
            </w:div>
            <w:div w:id="1149903515">
              <w:marLeft w:val="0"/>
              <w:marRight w:val="0"/>
              <w:marTop w:val="0"/>
              <w:marBottom w:val="0"/>
              <w:divBdr>
                <w:top w:val="none" w:sz="0" w:space="0" w:color="auto"/>
                <w:left w:val="none" w:sz="0" w:space="0" w:color="auto"/>
                <w:bottom w:val="none" w:sz="0" w:space="0" w:color="auto"/>
                <w:right w:val="none" w:sz="0" w:space="0" w:color="auto"/>
              </w:divBdr>
            </w:div>
            <w:div w:id="870336151">
              <w:marLeft w:val="0"/>
              <w:marRight w:val="0"/>
              <w:marTop w:val="0"/>
              <w:marBottom w:val="0"/>
              <w:divBdr>
                <w:top w:val="none" w:sz="0" w:space="0" w:color="auto"/>
                <w:left w:val="none" w:sz="0" w:space="0" w:color="auto"/>
                <w:bottom w:val="none" w:sz="0" w:space="0" w:color="auto"/>
                <w:right w:val="none" w:sz="0" w:space="0" w:color="auto"/>
              </w:divBdr>
            </w:div>
            <w:div w:id="542182395">
              <w:marLeft w:val="0"/>
              <w:marRight w:val="0"/>
              <w:marTop w:val="0"/>
              <w:marBottom w:val="0"/>
              <w:divBdr>
                <w:top w:val="none" w:sz="0" w:space="0" w:color="auto"/>
                <w:left w:val="none" w:sz="0" w:space="0" w:color="auto"/>
                <w:bottom w:val="none" w:sz="0" w:space="0" w:color="auto"/>
                <w:right w:val="none" w:sz="0" w:space="0" w:color="auto"/>
              </w:divBdr>
            </w:div>
            <w:div w:id="852039334">
              <w:marLeft w:val="0"/>
              <w:marRight w:val="0"/>
              <w:marTop w:val="0"/>
              <w:marBottom w:val="0"/>
              <w:divBdr>
                <w:top w:val="none" w:sz="0" w:space="0" w:color="auto"/>
                <w:left w:val="none" w:sz="0" w:space="0" w:color="auto"/>
                <w:bottom w:val="none" w:sz="0" w:space="0" w:color="auto"/>
                <w:right w:val="none" w:sz="0" w:space="0" w:color="auto"/>
              </w:divBdr>
            </w:div>
            <w:div w:id="2033341326">
              <w:marLeft w:val="0"/>
              <w:marRight w:val="0"/>
              <w:marTop w:val="0"/>
              <w:marBottom w:val="0"/>
              <w:divBdr>
                <w:top w:val="none" w:sz="0" w:space="0" w:color="auto"/>
                <w:left w:val="none" w:sz="0" w:space="0" w:color="auto"/>
                <w:bottom w:val="none" w:sz="0" w:space="0" w:color="auto"/>
                <w:right w:val="none" w:sz="0" w:space="0" w:color="auto"/>
              </w:divBdr>
            </w:div>
            <w:div w:id="6635054">
              <w:marLeft w:val="0"/>
              <w:marRight w:val="0"/>
              <w:marTop w:val="0"/>
              <w:marBottom w:val="0"/>
              <w:divBdr>
                <w:top w:val="none" w:sz="0" w:space="0" w:color="auto"/>
                <w:left w:val="none" w:sz="0" w:space="0" w:color="auto"/>
                <w:bottom w:val="none" w:sz="0" w:space="0" w:color="auto"/>
                <w:right w:val="none" w:sz="0" w:space="0" w:color="auto"/>
              </w:divBdr>
            </w:div>
            <w:div w:id="288511493">
              <w:marLeft w:val="0"/>
              <w:marRight w:val="0"/>
              <w:marTop w:val="0"/>
              <w:marBottom w:val="0"/>
              <w:divBdr>
                <w:top w:val="none" w:sz="0" w:space="0" w:color="auto"/>
                <w:left w:val="none" w:sz="0" w:space="0" w:color="auto"/>
                <w:bottom w:val="none" w:sz="0" w:space="0" w:color="auto"/>
                <w:right w:val="none" w:sz="0" w:space="0" w:color="auto"/>
              </w:divBdr>
            </w:div>
            <w:div w:id="236794771">
              <w:marLeft w:val="0"/>
              <w:marRight w:val="0"/>
              <w:marTop w:val="0"/>
              <w:marBottom w:val="0"/>
              <w:divBdr>
                <w:top w:val="none" w:sz="0" w:space="0" w:color="auto"/>
                <w:left w:val="none" w:sz="0" w:space="0" w:color="auto"/>
                <w:bottom w:val="none" w:sz="0" w:space="0" w:color="auto"/>
                <w:right w:val="none" w:sz="0" w:space="0" w:color="auto"/>
              </w:divBdr>
            </w:div>
            <w:div w:id="623930304">
              <w:marLeft w:val="0"/>
              <w:marRight w:val="0"/>
              <w:marTop w:val="0"/>
              <w:marBottom w:val="0"/>
              <w:divBdr>
                <w:top w:val="none" w:sz="0" w:space="0" w:color="auto"/>
                <w:left w:val="none" w:sz="0" w:space="0" w:color="auto"/>
                <w:bottom w:val="none" w:sz="0" w:space="0" w:color="auto"/>
                <w:right w:val="none" w:sz="0" w:space="0" w:color="auto"/>
              </w:divBdr>
            </w:div>
            <w:div w:id="1436099810">
              <w:marLeft w:val="0"/>
              <w:marRight w:val="0"/>
              <w:marTop w:val="0"/>
              <w:marBottom w:val="0"/>
              <w:divBdr>
                <w:top w:val="none" w:sz="0" w:space="0" w:color="auto"/>
                <w:left w:val="none" w:sz="0" w:space="0" w:color="auto"/>
                <w:bottom w:val="none" w:sz="0" w:space="0" w:color="auto"/>
                <w:right w:val="none" w:sz="0" w:space="0" w:color="auto"/>
              </w:divBdr>
            </w:div>
            <w:div w:id="152183275">
              <w:marLeft w:val="0"/>
              <w:marRight w:val="0"/>
              <w:marTop w:val="0"/>
              <w:marBottom w:val="0"/>
              <w:divBdr>
                <w:top w:val="none" w:sz="0" w:space="0" w:color="auto"/>
                <w:left w:val="none" w:sz="0" w:space="0" w:color="auto"/>
                <w:bottom w:val="none" w:sz="0" w:space="0" w:color="auto"/>
                <w:right w:val="none" w:sz="0" w:space="0" w:color="auto"/>
              </w:divBdr>
            </w:div>
            <w:div w:id="1148008914">
              <w:marLeft w:val="0"/>
              <w:marRight w:val="0"/>
              <w:marTop w:val="0"/>
              <w:marBottom w:val="0"/>
              <w:divBdr>
                <w:top w:val="none" w:sz="0" w:space="0" w:color="auto"/>
                <w:left w:val="none" w:sz="0" w:space="0" w:color="auto"/>
                <w:bottom w:val="none" w:sz="0" w:space="0" w:color="auto"/>
                <w:right w:val="none" w:sz="0" w:space="0" w:color="auto"/>
              </w:divBdr>
            </w:div>
            <w:div w:id="1350107362">
              <w:marLeft w:val="0"/>
              <w:marRight w:val="0"/>
              <w:marTop w:val="0"/>
              <w:marBottom w:val="0"/>
              <w:divBdr>
                <w:top w:val="none" w:sz="0" w:space="0" w:color="auto"/>
                <w:left w:val="none" w:sz="0" w:space="0" w:color="auto"/>
                <w:bottom w:val="none" w:sz="0" w:space="0" w:color="auto"/>
                <w:right w:val="none" w:sz="0" w:space="0" w:color="auto"/>
              </w:divBdr>
            </w:div>
            <w:div w:id="1634674911">
              <w:marLeft w:val="0"/>
              <w:marRight w:val="0"/>
              <w:marTop w:val="0"/>
              <w:marBottom w:val="0"/>
              <w:divBdr>
                <w:top w:val="none" w:sz="0" w:space="0" w:color="auto"/>
                <w:left w:val="none" w:sz="0" w:space="0" w:color="auto"/>
                <w:bottom w:val="none" w:sz="0" w:space="0" w:color="auto"/>
                <w:right w:val="none" w:sz="0" w:space="0" w:color="auto"/>
              </w:divBdr>
            </w:div>
            <w:div w:id="325743538">
              <w:marLeft w:val="0"/>
              <w:marRight w:val="0"/>
              <w:marTop w:val="0"/>
              <w:marBottom w:val="0"/>
              <w:divBdr>
                <w:top w:val="none" w:sz="0" w:space="0" w:color="auto"/>
                <w:left w:val="none" w:sz="0" w:space="0" w:color="auto"/>
                <w:bottom w:val="none" w:sz="0" w:space="0" w:color="auto"/>
                <w:right w:val="none" w:sz="0" w:space="0" w:color="auto"/>
              </w:divBdr>
            </w:div>
            <w:div w:id="451705934">
              <w:marLeft w:val="0"/>
              <w:marRight w:val="0"/>
              <w:marTop w:val="0"/>
              <w:marBottom w:val="0"/>
              <w:divBdr>
                <w:top w:val="none" w:sz="0" w:space="0" w:color="auto"/>
                <w:left w:val="none" w:sz="0" w:space="0" w:color="auto"/>
                <w:bottom w:val="none" w:sz="0" w:space="0" w:color="auto"/>
                <w:right w:val="none" w:sz="0" w:space="0" w:color="auto"/>
              </w:divBdr>
            </w:div>
            <w:div w:id="2006319968">
              <w:marLeft w:val="0"/>
              <w:marRight w:val="0"/>
              <w:marTop w:val="0"/>
              <w:marBottom w:val="0"/>
              <w:divBdr>
                <w:top w:val="none" w:sz="0" w:space="0" w:color="auto"/>
                <w:left w:val="none" w:sz="0" w:space="0" w:color="auto"/>
                <w:bottom w:val="none" w:sz="0" w:space="0" w:color="auto"/>
                <w:right w:val="none" w:sz="0" w:space="0" w:color="auto"/>
              </w:divBdr>
            </w:div>
            <w:div w:id="236209457">
              <w:marLeft w:val="0"/>
              <w:marRight w:val="0"/>
              <w:marTop w:val="0"/>
              <w:marBottom w:val="0"/>
              <w:divBdr>
                <w:top w:val="none" w:sz="0" w:space="0" w:color="auto"/>
                <w:left w:val="none" w:sz="0" w:space="0" w:color="auto"/>
                <w:bottom w:val="none" w:sz="0" w:space="0" w:color="auto"/>
                <w:right w:val="none" w:sz="0" w:space="0" w:color="auto"/>
              </w:divBdr>
            </w:div>
            <w:div w:id="2111312889">
              <w:marLeft w:val="0"/>
              <w:marRight w:val="0"/>
              <w:marTop w:val="0"/>
              <w:marBottom w:val="0"/>
              <w:divBdr>
                <w:top w:val="none" w:sz="0" w:space="0" w:color="auto"/>
                <w:left w:val="none" w:sz="0" w:space="0" w:color="auto"/>
                <w:bottom w:val="none" w:sz="0" w:space="0" w:color="auto"/>
                <w:right w:val="none" w:sz="0" w:space="0" w:color="auto"/>
              </w:divBdr>
            </w:div>
            <w:div w:id="881477989">
              <w:marLeft w:val="0"/>
              <w:marRight w:val="0"/>
              <w:marTop w:val="0"/>
              <w:marBottom w:val="0"/>
              <w:divBdr>
                <w:top w:val="none" w:sz="0" w:space="0" w:color="auto"/>
                <w:left w:val="none" w:sz="0" w:space="0" w:color="auto"/>
                <w:bottom w:val="none" w:sz="0" w:space="0" w:color="auto"/>
                <w:right w:val="none" w:sz="0" w:space="0" w:color="auto"/>
              </w:divBdr>
            </w:div>
            <w:div w:id="1235354930">
              <w:marLeft w:val="0"/>
              <w:marRight w:val="0"/>
              <w:marTop w:val="0"/>
              <w:marBottom w:val="0"/>
              <w:divBdr>
                <w:top w:val="none" w:sz="0" w:space="0" w:color="auto"/>
                <w:left w:val="none" w:sz="0" w:space="0" w:color="auto"/>
                <w:bottom w:val="none" w:sz="0" w:space="0" w:color="auto"/>
                <w:right w:val="none" w:sz="0" w:space="0" w:color="auto"/>
              </w:divBdr>
            </w:div>
            <w:div w:id="1359965914">
              <w:marLeft w:val="0"/>
              <w:marRight w:val="0"/>
              <w:marTop w:val="0"/>
              <w:marBottom w:val="0"/>
              <w:divBdr>
                <w:top w:val="none" w:sz="0" w:space="0" w:color="auto"/>
                <w:left w:val="none" w:sz="0" w:space="0" w:color="auto"/>
                <w:bottom w:val="none" w:sz="0" w:space="0" w:color="auto"/>
                <w:right w:val="none" w:sz="0" w:space="0" w:color="auto"/>
              </w:divBdr>
            </w:div>
            <w:div w:id="1494830182">
              <w:marLeft w:val="0"/>
              <w:marRight w:val="0"/>
              <w:marTop w:val="0"/>
              <w:marBottom w:val="0"/>
              <w:divBdr>
                <w:top w:val="none" w:sz="0" w:space="0" w:color="auto"/>
                <w:left w:val="none" w:sz="0" w:space="0" w:color="auto"/>
                <w:bottom w:val="none" w:sz="0" w:space="0" w:color="auto"/>
                <w:right w:val="none" w:sz="0" w:space="0" w:color="auto"/>
              </w:divBdr>
            </w:div>
            <w:div w:id="223835411">
              <w:marLeft w:val="0"/>
              <w:marRight w:val="0"/>
              <w:marTop w:val="0"/>
              <w:marBottom w:val="0"/>
              <w:divBdr>
                <w:top w:val="none" w:sz="0" w:space="0" w:color="auto"/>
                <w:left w:val="none" w:sz="0" w:space="0" w:color="auto"/>
                <w:bottom w:val="none" w:sz="0" w:space="0" w:color="auto"/>
                <w:right w:val="none" w:sz="0" w:space="0" w:color="auto"/>
              </w:divBdr>
            </w:div>
            <w:div w:id="2130777856">
              <w:marLeft w:val="0"/>
              <w:marRight w:val="0"/>
              <w:marTop w:val="0"/>
              <w:marBottom w:val="0"/>
              <w:divBdr>
                <w:top w:val="none" w:sz="0" w:space="0" w:color="auto"/>
                <w:left w:val="none" w:sz="0" w:space="0" w:color="auto"/>
                <w:bottom w:val="none" w:sz="0" w:space="0" w:color="auto"/>
                <w:right w:val="none" w:sz="0" w:space="0" w:color="auto"/>
              </w:divBdr>
            </w:div>
            <w:div w:id="1643727399">
              <w:marLeft w:val="0"/>
              <w:marRight w:val="0"/>
              <w:marTop w:val="0"/>
              <w:marBottom w:val="0"/>
              <w:divBdr>
                <w:top w:val="none" w:sz="0" w:space="0" w:color="auto"/>
                <w:left w:val="none" w:sz="0" w:space="0" w:color="auto"/>
                <w:bottom w:val="none" w:sz="0" w:space="0" w:color="auto"/>
                <w:right w:val="none" w:sz="0" w:space="0" w:color="auto"/>
              </w:divBdr>
            </w:div>
            <w:div w:id="1568107981">
              <w:marLeft w:val="0"/>
              <w:marRight w:val="0"/>
              <w:marTop w:val="0"/>
              <w:marBottom w:val="0"/>
              <w:divBdr>
                <w:top w:val="none" w:sz="0" w:space="0" w:color="auto"/>
                <w:left w:val="none" w:sz="0" w:space="0" w:color="auto"/>
                <w:bottom w:val="none" w:sz="0" w:space="0" w:color="auto"/>
                <w:right w:val="none" w:sz="0" w:space="0" w:color="auto"/>
              </w:divBdr>
            </w:div>
            <w:div w:id="1771662203">
              <w:marLeft w:val="0"/>
              <w:marRight w:val="0"/>
              <w:marTop w:val="0"/>
              <w:marBottom w:val="0"/>
              <w:divBdr>
                <w:top w:val="none" w:sz="0" w:space="0" w:color="auto"/>
                <w:left w:val="none" w:sz="0" w:space="0" w:color="auto"/>
                <w:bottom w:val="none" w:sz="0" w:space="0" w:color="auto"/>
                <w:right w:val="none" w:sz="0" w:space="0" w:color="auto"/>
              </w:divBdr>
            </w:div>
            <w:div w:id="2143883895">
              <w:marLeft w:val="0"/>
              <w:marRight w:val="0"/>
              <w:marTop w:val="0"/>
              <w:marBottom w:val="0"/>
              <w:divBdr>
                <w:top w:val="none" w:sz="0" w:space="0" w:color="auto"/>
                <w:left w:val="none" w:sz="0" w:space="0" w:color="auto"/>
                <w:bottom w:val="none" w:sz="0" w:space="0" w:color="auto"/>
                <w:right w:val="none" w:sz="0" w:space="0" w:color="auto"/>
              </w:divBdr>
            </w:div>
            <w:div w:id="1561017308">
              <w:marLeft w:val="0"/>
              <w:marRight w:val="0"/>
              <w:marTop w:val="0"/>
              <w:marBottom w:val="0"/>
              <w:divBdr>
                <w:top w:val="none" w:sz="0" w:space="0" w:color="auto"/>
                <w:left w:val="none" w:sz="0" w:space="0" w:color="auto"/>
                <w:bottom w:val="none" w:sz="0" w:space="0" w:color="auto"/>
                <w:right w:val="none" w:sz="0" w:space="0" w:color="auto"/>
              </w:divBdr>
            </w:div>
            <w:div w:id="2146199069">
              <w:marLeft w:val="0"/>
              <w:marRight w:val="0"/>
              <w:marTop w:val="0"/>
              <w:marBottom w:val="0"/>
              <w:divBdr>
                <w:top w:val="none" w:sz="0" w:space="0" w:color="auto"/>
                <w:left w:val="none" w:sz="0" w:space="0" w:color="auto"/>
                <w:bottom w:val="none" w:sz="0" w:space="0" w:color="auto"/>
                <w:right w:val="none" w:sz="0" w:space="0" w:color="auto"/>
              </w:divBdr>
            </w:div>
            <w:div w:id="455375179">
              <w:marLeft w:val="0"/>
              <w:marRight w:val="0"/>
              <w:marTop w:val="0"/>
              <w:marBottom w:val="0"/>
              <w:divBdr>
                <w:top w:val="none" w:sz="0" w:space="0" w:color="auto"/>
                <w:left w:val="none" w:sz="0" w:space="0" w:color="auto"/>
                <w:bottom w:val="none" w:sz="0" w:space="0" w:color="auto"/>
                <w:right w:val="none" w:sz="0" w:space="0" w:color="auto"/>
              </w:divBdr>
            </w:div>
            <w:div w:id="1460536588">
              <w:marLeft w:val="0"/>
              <w:marRight w:val="0"/>
              <w:marTop w:val="0"/>
              <w:marBottom w:val="0"/>
              <w:divBdr>
                <w:top w:val="none" w:sz="0" w:space="0" w:color="auto"/>
                <w:left w:val="none" w:sz="0" w:space="0" w:color="auto"/>
                <w:bottom w:val="none" w:sz="0" w:space="0" w:color="auto"/>
                <w:right w:val="none" w:sz="0" w:space="0" w:color="auto"/>
              </w:divBdr>
            </w:div>
            <w:div w:id="561210495">
              <w:marLeft w:val="0"/>
              <w:marRight w:val="0"/>
              <w:marTop w:val="0"/>
              <w:marBottom w:val="0"/>
              <w:divBdr>
                <w:top w:val="none" w:sz="0" w:space="0" w:color="auto"/>
                <w:left w:val="none" w:sz="0" w:space="0" w:color="auto"/>
                <w:bottom w:val="none" w:sz="0" w:space="0" w:color="auto"/>
                <w:right w:val="none" w:sz="0" w:space="0" w:color="auto"/>
              </w:divBdr>
            </w:div>
            <w:div w:id="2088649821">
              <w:marLeft w:val="0"/>
              <w:marRight w:val="0"/>
              <w:marTop w:val="0"/>
              <w:marBottom w:val="0"/>
              <w:divBdr>
                <w:top w:val="none" w:sz="0" w:space="0" w:color="auto"/>
                <w:left w:val="none" w:sz="0" w:space="0" w:color="auto"/>
                <w:bottom w:val="none" w:sz="0" w:space="0" w:color="auto"/>
                <w:right w:val="none" w:sz="0" w:space="0" w:color="auto"/>
              </w:divBdr>
            </w:div>
            <w:div w:id="833767392">
              <w:marLeft w:val="0"/>
              <w:marRight w:val="0"/>
              <w:marTop w:val="0"/>
              <w:marBottom w:val="0"/>
              <w:divBdr>
                <w:top w:val="none" w:sz="0" w:space="0" w:color="auto"/>
                <w:left w:val="none" w:sz="0" w:space="0" w:color="auto"/>
                <w:bottom w:val="none" w:sz="0" w:space="0" w:color="auto"/>
                <w:right w:val="none" w:sz="0" w:space="0" w:color="auto"/>
              </w:divBdr>
            </w:div>
            <w:div w:id="1880896790">
              <w:marLeft w:val="0"/>
              <w:marRight w:val="0"/>
              <w:marTop w:val="0"/>
              <w:marBottom w:val="0"/>
              <w:divBdr>
                <w:top w:val="none" w:sz="0" w:space="0" w:color="auto"/>
                <w:left w:val="none" w:sz="0" w:space="0" w:color="auto"/>
                <w:bottom w:val="none" w:sz="0" w:space="0" w:color="auto"/>
                <w:right w:val="none" w:sz="0" w:space="0" w:color="auto"/>
              </w:divBdr>
            </w:div>
            <w:div w:id="600187711">
              <w:marLeft w:val="0"/>
              <w:marRight w:val="0"/>
              <w:marTop w:val="0"/>
              <w:marBottom w:val="0"/>
              <w:divBdr>
                <w:top w:val="none" w:sz="0" w:space="0" w:color="auto"/>
                <w:left w:val="none" w:sz="0" w:space="0" w:color="auto"/>
                <w:bottom w:val="none" w:sz="0" w:space="0" w:color="auto"/>
                <w:right w:val="none" w:sz="0" w:space="0" w:color="auto"/>
              </w:divBdr>
            </w:div>
            <w:div w:id="1090272883">
              <w:marLeft w:val="0"/>
              <w:marRight w:val="0"/>
              <w:marTop w:val="0"/>
              <w:marBottom w:val="0"/>
              <w:divBdr>
                <w:top w:val="none" w:sz="0" w:space="0" w:color="auto"/>
                <w:left w:val="none" w:sz="0" w:space="0" w:color="auto"/>
                <w:bottom w:val="none" w:sz="0" w:space="0" w:color="auto"/>
                <w:right w:val="none" w:sz="0" w:space="0" w:color="auto"/>
              </w:divBdr>
            </w:div>
            <w:div w:id="1832477829">
              <w:marLeft w:val="0"/>
              <w:marRight w:val="0"/>
              <w:marTop w:val="0"/>
              <w:marBottom w:val="0"/>
              <w:divBdr>
                <w:top w:val="none" w:sz="0" w:space="0" w:color="auto"/>
                <w:left w:val="none" w:sz="0" w:space="0" w:color="auto"/>
                <w:bottom w:val="none" w:sz="0" w:space="0" w:color="auto"/>
                <w:right w:val="none" w:sz="0" w:space="0" w:color="auto"/>
              </w:divBdr>
            </w:div>
            <w:div w:id="1509518931">
              <w:marLeft w:val="0"/>
              <w:marRight w:val="0"/>
              <w:marTop w:val="0"/>
              <w:marBottom w:val="0"/>
              <w:divBdr>
                <w:top w:val="none" w:sz="0" w:space="0" w:color="auto"/>
                <w:left w:val="none" w:sz="0" w:space="0" w:color="auto"/>
                <w:bottom w:val="none" w:sz="0" w:space="0" w:color="auto"/>
                <w:right w:val="none" w:sz="0" w:space="0" w:color="auto"/>
              </w:divBdr>
            </w:div>
            <w:div w:id="2129932441">
              <w:marLeft w:val="0"/>
              <w:marRight w:val="0"/>
              <w:marTop w:val="0"/>
              <w:marBottom w:val="0"/>
              <w:divBdr>
                <w:top w:val="none" w:sz="0" w:space="0" w:color="auto"/>
                <w:left w:val="none" w:sz="0" w:space="0" w:color="auto"/>
                <w:bottom w:val="none" w:sz="0" w:space="0" w:color="auto"/>
                <w:right w:val="none" w:sz="0" w:space="0" w:color="auto"/>
              </w:divBdr>
            </w:div>
            <w:div w:id="9110975">
              <w:marLeft w:val="0"/>
              <w:marRight w:val="0"/>
              <w:marTop w:val="0"/>
              <w:marBottom w:val="0"/>
              <w:divBdr>
                <w:top w:val="none" w:sz="0" w:space="0" w:color="auto"/>
                <w:left w:val="none" w:sz="0" w:space="0" w:color="auto"/>
                <w:bottom w:val="none" w:sz="0" w:space="0" w:color="auto"/>
                <w:right w:val="none" w:sz="0" w:space="0" w:color="auto"/>
              </w:divBdr>
            </w:div>
            <w:div w:id="14037482">
              <w:marLeft w:val="0"/>
              <w:marRight w:val="0"/>
              <w:marTop w:val="0"/>
              <w:marBottom w:val="0"/>
              <w:divBdr>
                <w:top w:val="none" w:sz="0" w:space="0" w:color="auto"/>
                <w:left w:val="none" w:sz="0" w:space="0" w:color="auto"/>
                <w:bottom w:val="none" w:sz="0" w:space="0" w:color="auto"/>
                <w:right w:val="none" w:sz="0" w:space="0" w:color="auto"/>
              </w:divBdr>
            </w:div>
            <w:div w:id="1888561932">
              <w:marLeft w:val="0"/>
              <w:marRight w:val="0"/>
              <w:marTop w:val="0"/>
              <w:marBottom w:val="0"/>
              <w:divBdr>
                <w:top w:val="none" w:sz="0" w:space="0" w:color="auto"/>
                <w:left w:val="none" w:sz="0" w:space="0" w:color="auto"/>
                <w:bottom w:val="none" w:sz="0" w:space="0" w:color="auto"/>
                <w:right w:val="none" w:sz="0" w:space="0" w:color="auto"/>
              </w:divBdr>
            </w:div>
            <w:div w:id="1865091179">
              <w:marLeft w:val="0"/>
              <w:marRight w:val="0"/>
              <w:marTop w:val="0"/>
              <w:marBottom w:val="0"/>
              <w:divBdr>
                <w:top w:val="none" w:sz="0" w:space="0" w:color="auto"/>
                <w:left w:val="none" w:sz="0" w:space="0" w:color="auto"/>
                <w:bottom w:val="none" w:sz="0" w:space="0" w:color="auto"/>
                <w:right w:val="none" w:sz="0" w:space="0" w:color="auto"/>
              </w:divBdr>
            </w:div>
            <w:div w:id="8140204">
              <w:marLeft w:val="0"/>
              <w:marRight w:val="0"/>
              <w:marTop w:val="0"/>
              <w:marBottom w:val="0"/>
              <w:divBdr>
                <w:top w:val="none" w:sz="0" w:space="0" w:color="auto"/>
                <w:left w:val="none" w:sz="0" w:space="0" w:color="auto"/>
                <w:bottom w:val="none" w:sz="0" w:space="0" w:color="auto"/>
                <w:right w:val="none" w:sz="0" w:space="0" w:color="auto"/>
              </w:divBdr>
            </w:div>
            <w:div w:id="628516231">
              <w:marLeft w:val="0"/>
              <w:marRight w:val="0"/>
              <w:marTop w:val="0"/>
              <w:marBottom w:val="0"/>
              <w:divBdr>
                <w:top w:val="none" w:sz="0" w:space="0" w:color="auto"/>
                <w:left w:val="none" w:sz="0" w:space="0" w:color="auto"/>
                <w:bottom w:val="none" w:sz="0" w:space="0" w:color="auto"/>
                <w:right w:val="none" w:sz="0" w:space="0" w:color="auto"/>
              </w:divBdr>
            </w:div>
            <w:div w:id="582447949">
              <w:marLeft w:val="0"/>
              <w:marRight w:val="0"/>
              <w:marTop w:val="0"/>
              <w:marBottom w:val="0"/>
              <w:divBdr>
                <w:top w:val="none" w:sz="0" w:space="0" w:color="auto"/>
                <w:left w:val="none" w:sz="0" w:space="0" w:color="auto"/>
                <w:bottom w:val="none" w:sz="0" w:space="0" w:color="auto"/>
                <w:right w:val="none" w:sz="0" w:space="0" w:color="auto"/>
              </w:divBdr>
            </w:div>
            <w:div w:id="1925189175">
              <w:marLeft w:val="0"/>
              <w:marRight w:val="0"/>
              <w:marTop w:val="0"/>
              <w:marBottom w:val="0"/>
              <w:divBdr>
                <w:top w:val="none" w:sz="0" w:space="0" w:color="auto"/>
                <w:left w:val="none" w:sz="0" w:space="0" w:color="auto"/>
                <w:bottom w:val="none" w:sz="0" w:space="0" w:color="auto"/>
                <w:right w:val="none" w:sz="0" w:space="0" w:color="auto"/>
              </w:divBdr>
            </w:div>
            <w:div w:id="1889418766">
              <w:marLeft w:val="0"/>
              <w:marRight w:val="0"/>
              <w:marTop w:val="0"/>
              <w:marBottom w:val="0"/>
              <w:divBdr>
                <w:top w:val="none" w:sz="0" w:space="0" w:color="auto"/>
                <w:left w:val="none" w:sz="0" w:space="0" w:color="auto"/>
                <w:bottom w:val="none" w:sz="0" w:space="0" w:color="auto"/>
                <w:right w:val="none" w:sz="0" w:space="0" w:color="auto"/>
              </w:divBdr>
            </w:div>
            <w:div w:id="799767592">
              <w:marLeft w:val="0"/>
              <w:marRight w:val="0"/>
              <w:marTop w:val="0"/>
              <w:marBottom w:val="0"/>
              <w:divBdr>
                <w:top w:val="none" w:sz="0" w:space="0" w:color="auto"/>
                <w:left w:val="none" w:sz="0" w:space="0" w:color="auto"/>
                <w:bottom w:val="none" w:sz="0" w:space="0" w:color="auto"/>
                <w:right w:val="none" w:sz="0" w:space="0" w:color="auto"/>
              </w:divBdr>
            </w:div>
            <w:div w:id="1088309668">
              <w:marLeft w:val="0"/>
              <w:marRight w:val="0"/>
              <w:marTop w:val="0"/>
              <w:marBottom w:val="0"/>
              <w:divBdr>
                <w:top w:val="none" w:sz="0" w:space="0" w:color="auto"/>
                <w:left w:val="none" w:sz="0" w:space="0" w:color="auto"/>
                <w:bottom w:val="none" w:sz="0" w:space="0" w:color="auto"/>
                <w:right w:val="none" w:sz="0" w:space="0" w:color="auto"/>
              </w:divBdr>
            </w:div>
            <w:div w:id="801114103">
              <w:marLeft w:val="0"/>
              <w:marRight w:val="0"/>
              <w:marTop w:val="0"/>
              <w:marBottom w:val="0"/>
              <w:divBdr>
                <w:top w:val="none" w:sz="0" w:space="0" w:color="auto"/>
                <w:left w:val="none" w:sz="0" w:space="0" w:color="auto"/>
                <w:bottom w:val="none" w:sz="0" w:space="0" w:color="auto"/>
                <w:right w:val="none" w:sz="0" w:space="0" w:color="auto"/>
              </w:divBdr>
            </w:div>
            <w:div w:id="697120208">
              <w:marLeft w:val="0"/>
              <w:marRight w:val="0"/>
              <w:marTop w:val="0"/>
              <w:marBottom w:val="0"/>
              <w:divBdr>
                <w:top w:val="none" w:sz="0" w:space="0" w:color="auto"/>
                <w:left w:val="none" w:sz="0" w:space="0" w:color="auto"/>
                <w:bottom w:val="none" w:sz="0" w:space="0" w:color="auto"/>
                <w:right w:val="none" w:sz="0" w:space="0" w:color="auto"/>
              </w:divBdr>
            </w:div>
            <w:div w:id="2048331001">
              <w:marLeft w:val="0"/>
              <w:marRight w:val="0"/>
              <w:marTop w:val="0"/>
              <w:marBottom w:val="0"/>
              <w:divBdr>
                <w:top w:val="none" w:sz="0" w:space="0" w:color="auto"/>
                <w:left w:val="none" w:sz="0" w:space="0" w:color="auto"/>
                <w:bottom w:val="none" w:sz="0" w:space="0" w:color="auto"/>
                <w:right w:val="none" w:sz="0" w:space="0" w:color="auto"/>
              </w:divBdr>
            </w:div>
            <w:div w:id="1092553218">
              <w:marLeft w:val="0"/>
              <w:marRight w:val="0"/>
              <w:marTop w:val="0"/>
              <w:marBottom w:val="0"/>
              <w:divBdr>
                <w:top w:val="none" w:sz="0" w:space="0" w:color="auto"/>
                <w:left w:val="none" w:sz="0" w:space="0" w:color="auto"/>
                <w:bottom w:val="none" w:sz="0" w:space="0" w:color="auto"/>
                <w:right w:val="none" w:sz="0" w:space="0" w:color="auto"/>
              </w:divBdr>
            </w:div>
            <w:div w:id="1735083612">
              <w:marLeft w:val="0"/>
              <w:marRight w:val="0"/>
              <w:marTop w:val="0"/>
              <w:marBottom w:val="0"/>
              <w:divBdr>
                <w:top w:val="none" w:sz="0" w:space="0" w:color="auto"/>
                <w:left w:val="none" w:sz="0" w:space="0" w:color="auto"/>
                <w:bottom w:val="none" w:sz="0" w:space="0" w:color="auto"/>
                <w:right w:val="none" w:sz="0" w:space="0" w:color="auto"/>
              </w:divBdr>
            </w:div>
            <w:div w:id="1527475671">
              <w:marLeft w:val="0"/>
              <w:marRight w:val="0"/>
              <w:marTop w:val="0"/>
              <w:marBottom w:val="0"/>
              <w:divBdr>
                <w:top w:val="none" w:sz="0" w:space="0" w:color="auto"/>
                <w:left w:val="none" w:sz="0" w:space="0" w:color="auto"/>
                <w:bottom w:val="none" w:sz="0" w:space="0" w:color="auto"/>
                <w:right w:val="none" w:sz="0" w:space="0" w:color="auto"/>
              </w:divBdr>
            </w:div>
            <w:div w:id="2096854697">
              <w:marLeft w:val="0"/>
              <w:marRight w:val="0"/>
              <w:marTop w:val="0"/>
              <w:marBottom w:val="0"/>
              <w:divBdr>
                <w:top w:val="none" w:sz="0" w:space="0" w:color="auto"/>
                <w:left w:val="none" w:sz="0" w:space="0" w:color="auto"/>
                <w:bottom w:val="none" w:sz="0" w:space="0" w:color="auto"/>
                <w:right w:val="none" w:sz="0" w:space="0" w:color="auto"/>
              </w:divBdr>
            </w:div>
            <w:div w:id="1432168643">
              <w:marLeft w:val="0"/>
              <w:marRight w:val="0"/>
              <w:marTop w:val="0"/>
              <w:marBottom w:val="0"/>
              <w:divBdr>
                <w:top w:val="none" w:sz="0" w:space="0" w:color="auto"/>
                <w:left w:val="none" w:sz="0" w:space="0" w:color="auto"/>
                <w:bottom w:val="none" w:sz="0" w:space="0" w:color="auto"/>
                <w:right w:val="none" w:sz="0" w:space="0" w:color="auto"/>
              </w:divBdr>
            </w:div>
            <w:div w:id="1654064235">
              <w:marLeft w:val="0"/>
              <w:marRight w:val="0"/>
              <w:marTop w:val="0"/>
              <w:marBottom w:val="0"/>
              <w:divBdr>
                <w:top w:val="none" w:sz="0" w:space="0" w:color="auto"/>
                <w:left w:val="none" w:sz="0" w:space="0" w:color="auto"/>
                <w:bottom w:val="none" w:sz="0" w:space="0" w:color="auto"/>
                <w:right w:val="none" w:sz="0" w:space="0" w:color="auto"/>
              </w:divBdr>
            </w:div>
            <w:div w:id="2106877552">
              <w:marLeft w:val="0"/>
              <w:marRight w:val="0"/>
              <w:marTop w:val="0"/>
              <w:marBottom w:val="0"/>
              <w:divBdr>
                <w:top w:val="none" w:sz="0" w:space="0" w:color="auto"/>
                <w:left w:val="none" w:sz="0" w:space="0" w:color="auto"/>
                <w:bottom w:val="none" w:sz="0" w:space="0" w:color="auto"/>
                <w:right w:val="none" w:sz="0" w:space="0" w:color="auto"/>
              </w:divBdr>
            </w:div>
            <w:div w:id="1897085665">
              <w:marLeft w:val="0"/>
              <w:marRight w:val="0"/>
              <w:marTop w:val="0"/>
              <w:marBottom w:val="0"/>
              <w:divBdr>
                <w:top w:val="none" w:sz="0" w:space="0" w:color="auto"/>
                <w:left w:val="none" w:sz="0" w:space="0" w:color="auto"/>
                <w:bottom w:val="none" w:sz="0" w:space="0" w:color="auto"/>
                <w:right w:val="none" w:sz="0" w:space="0" w:color="auto"/>
              </w:divBdr>
            </w:div>
            <w:div w:id="1482385035">
              <w:marLeft w:val="0"/>
              <w:marRight w:val="0"/>
              <w:marTop w:val="0"/>
              <w:marBottom w:val="0"/>
              <w:divBdr>
                <w:top w:val="none" w:sz="0" w:space="0" w:color="auto"/>
                <w:left w:val="none" w:sz="0" w:space="0" w:color="auto"/>
                <w:bottom w:val="none" w:sz="0" w:space="0" w:color="auto"/>
                <w:right w:val="none" w:sz="0" w:space="0" w:color="auto"/>
              </w:divBdr>
            </w:div>
            <w:div w:id="137067059">
              <w:marLeft w:val="0"/>
              <w:marRight w:val="0"/>
              <w:marTop w:val="0"/>
              <w:marBottom w:val="0"/>
              <w:divBdr>
                <w:top w:val="none" w:sz="0" w:space="0" w:color="auto"/>
                <w:left w:val="none" w:sz="0" w:space="0" w:color="auto"/>
                <w:bottom w:val="none" w:sz="0" w:space="0" w:color="auto"/>
                <w:right w:val="none" w:sz="0" w:space="0" w:color="auto"/>
              </w:divBdr>
            </w:div>
            <w:div w:id="380442656">
              <w:marLeft w:val="0"/>
              <w:marRight w:val="0"/>
              <w:marTop w:val="0"/>
              <w:marBottom w:val="0"/>
              <w:divBdr>
                <w:top w:val="none" w:sz="0" w:space="0" w:color="auto"/>
                <w:left w:val="none" w:sz="0" w:space="0" w:color="auto"/>
                <w:bottom w:val="none" w:sz="0" w:space="0" w:color="auto"/>
                <w:right w:val="none" w:sz="0" w:space="0" w:color="auto"/>
              </w:divBdr>
            </w:div>
            <w:div w:id="430510248">
              <w:marLeft w:val="0"/>
              <w:marRight w:val="0"/>
              <w:marTop w:val="0"/>
              <w:marBottom w:val="0"/>
              <w:divBdr>
                <w:top w:val="none" w:sz="0" w:space="0" w:color="auto"/>
                <w:left w:val="none" w:sz="0" w:space="0" w:color="auto"/>
                <w:bottom w:val="none" w:sz="0" w:space="0" w:color="auto"/>
                <w:right w:val="none" w:sz="0" w:space="0" w:color="auto"/>
              </w:divBdr>
            </w:div>
            <w:div w:id="289166197">
              <w:marLeft w:val="0"/>
              <w:marRight w:val="0"/>
              <w:marTop w:val="0"/>
              <w:marBottom w:val="0"/>
              <w:divBdr>
                <w:top w:val="none" w:sz="0" w:space="0" w:color="auto"/>
                <w:left w:val="none" w:sz="0" w:space="0" w:color="auto"/>
                <w:bottom w:val="none" w:sz="0" w:space="0" w:color="auto"/>
                <w:right w:val="none" w:sz="0" w:space="0" w:color="auto"/>
              </w:divBdr>
            </w:div>
            <w:div w:id="1279987170">
              <w:marLeft w:val="0"/>
              <w:marRight w:val="0"/>
              <w:marTop w:val="0"/>
              <w:marBottom w:val="0"/>
              <w:divBdr>
                <w:top w:val="none" w:sz="0" w:space="0" w:color="auto"/>
                <w:left w:val="none" w:sz="0" w:space="0" w:color="auto"/>
                <w:bottom w:val="none" w:sz="0" w:space="0" w:color="auto"/>
                <w:right w:val="none" w:sz="0" w:space="0" w:color="auto"/>
              </w:divBdr>
            </w:div>
            <w:div w:id="531766010">
              <w:marLeft w:val="0"/>
              <w:marRight w:val="0"/>
              <w:marTop w:val="0"/>
              <w:marBottom w:val="0"/>
              <w:divBdr>
                <w:top w:val="none" w:sz="0" w:space="0" w:color="auto"/>
                <w:left w:val="none" w:sz="0" w:space="0" w:color="auto"/>
                <w:bottom w:val="none" w:sz="0" w:space="0" w:color="auto"/>
                <w:right w:val="none" w:sz="0" w:space="0" w:color="auto"/>
              </w:divBdr>
            </w:div>
            <w:div w:id="119106267">
              <w:marLeft w:val="0"/>
              <w:marRight w:val="0"/>
              <w:marTop w:val="0"/>
              <w:marBottom w:val="0"/>
              <w:divBdr>
                <w:top w:val="none" w:sz="0" w:space="0" w:color="auto"/>
                <w:left w:val="none" w:sz="0" w:space="0" w:color="auto"/>
                <w:bottom w:val="none" w:sz="0" w:space="0" w:color="auto"/>
                <w:right w:val="none" w:sz="0" w:space="0" w:color="auto"/>
              </w:divBdr>
            </w:div>
            <w:div w:id="2054035681">
              <w:marLeft w:val="0"/>
              <w:marRight w:val="0"/>
              <w:marTop w:val="0"/>
              <w:marBottom w:val="0"/>
              <w:divBdr>
                <w:top w:val="none" w:sz="0" w:space="0" w:color="auto"/>
                <w:left w:val="none" w:sz="0" w:space="0" w:color="auto"/>
                <w:bottom w:val="none" w:sz="0" w:space="0" w:color="auto"/>
                <w:right w:val="none" w:sz="0" w:space="0" w:color="auto"/>
              </w:divBdr>
            </w:div>
            <w:div w:id="163251511">
              <w:marLeft w:val="0"/>
              <w:marRight w:val="0"/>
              <w:marTop w:val="0"/>
              <w:marBottom w:val="0"/>
              <w:divBdr>
                <w:top w:val="none" w:sz="0" w:space="0" w:color="auto"/>
                <w:left w:val="none" w:sz="0" w:space="0" w:color="auto"/>
                <w:bottom w:val="none" w:sz="0" w:space="0" w:color="auto"/>
                <w:right w:val="none" w:sz="0" w:space="0" w:color="auto"/>
              </w:divBdr>
            </w:div>
            <w:div w:id="674576942">
              <w:marLeft w:val="0"/>
              <w:marRight w:val="0"/>
              <w:marTop w:val="0"/>
              <w:marBottom w:val="0"/>
              <w:divBdr>
                <w:top w:val="none" w:sz="0" w:space="0" w:color="auto"/>
                <w:left w:val="none" w:sz="0" w:space="0" w:color="auto"/>
                <w:bottom w:val="none" w:sz="0" w:space="0" w:color="auto"/>
                <w:right w:val="none" w:sz="0" w:space="0" w:color="auto"/>
              </w:divBdr>
            </w:div>
            <w:div w:id="104078800">
              <w:marLeft w:val="0"/>
              <w:marRight w:val="0"/>
              <w:marTop w:val="0"/>
              <w:marBottom w:val="0"/>
              <w:divBdr>
                <w:top w:val="none" w:sz="0" w:space="0" w:color="auto"/>
                <w:left w:val="none" w:sz="0" w:space="0" w:color="auto"/>
                <w:bottom w:val="none" w:sz="0" w:space="0" w:color="auto"/>
                <w:right w:val="none" w:sz="0" w:space="0" w:color="auto"/>
              </w:divBdr>
            </w:div>
            <w:div w:id="1264149444">
              <w:marLeft w:val="0"/>
              <w:marRight w:val="0"/>
              <w:marTop w:val="0"/>
              <w:marBottom w:val="0"/>
              <w:divBdr>
                <w:top w:val="none" w:sz="0" w:space="0" w:color="auto"/>
                <w:left w:val="none" w:sz="0" w:space="0" w:color="auto"/>
                <w:bottom w:val="none" w:sz="0" w:space="0" w:color="auto"/>
                <w:right w:val="none" w:sz="0" w:space="0" w:color="auto"/>
              </w:divBdr>
            </w:div>
            <w:div w:id="2117553054">
              <w:marLeft w:val="0"/>
              <w:marRight w:val="0"/>
              <w:marTop w:val="0"/>
              <w:marBottom w:val="0"/>
              <w:divBdr>
                <w:top w:val="none" w:sz="0" w:space="0" w:color="auto"/>
                <w:left w:val="none" w:sz="0" w:space="0" w:color="auto"/>
                <w:bottom w:val="none" w:sz="0" w:space="0" w:color="auto"/>
                <w:right w:val="none" w:sz="0" w:space="0" w:color="auto"/>
              </w:divBdr>
            </w:div>
            <w:div w:id="2114394567">
              <w:marLeft w:val="0"/>
              <w:marRight w:val="0"/>
              <w:marTop w:val="0"/>
              <w:marBottom w:val="0"/>
              <w:divBdr>
                <w:top w:val="none" w:sz="0" w:space="0" w:color="auto"/>
                <w:left w:val="none" w:sz="0" w:space="0" w:color="auto"/>
                <w:bottom w:val="none" w:sz="0" w:space="0" w:color="auto"/>
                <w:right w:val="none" w:sz="0" w:space="0" w:color="auto"/>
              </w:divBdr>
            </w:div>
            <w:div w:id="1688483353">
              <w:marLeft w:val="0"/>
              <w:marRight w:val="0"/>
              <w:marTop w:val="0"/>
              <w:marBottom w:val="0"/>
              <w:divBdr>
                <w:top w:val="none" w:sz="0" w:space="0" w:color="auto"/>
                <w:left w:val="none" w:sz="0" w:space="0" w:color="auto"/>
                <w:bottom w:val="none" w:sz="0" w:space="0" w:color="auto"/>
                <w:right w:val="none" w:sz="0" w:space="0" w:color="auto"/>
              </w:divBdr>
            </w:div>
            <w:div w:id="1864660667">
              <w:marLeft w:val="0"/>
              <w:marRight w:val="0"/>
              <w:marTop w:val="0"/>
              <w:marBottom w:val="0"/>
              <w:divBdr>
                <w:top w:val="none" w:sz="0" w:space="0" w:color="auto"/>
                <w:left w:val="none" w:sz="0" w:space="0" w:color="auto"/>
                <w:bottom w:val="none" w:sz="0" w:space="0" w:color="auto"/>
                <w:right w:val="none" w:sz="0" w:space="0" w:color="auto"/>
              </w:divBdr>
            </w:div>
            <w:div w:id="2131894534">
              <w:marLeft w:val="0"/>
              <w:marRight w:val="0"/>
              <w:marTop w:val="0"/>
              <w:marBottom w:val="0"/>
              <w:divBdr>
                <w:top w:val="none" w:sz="0" w:space="0" w:color="auto"/>
                <w:left w:val="none" w:sz="0" w:space="0" w:color="auto"/>
                <w:bottom w:val="none" w:sz="0" w:space="0" w:color="auto"/>
                <w:right w:val="none" w:sz="0" w:space="0" w:color="auto"/>
              </w:divBdr>
            </w:div>
            <w:div w:id="2093425179">
              <w:marLeft w:val="0"/>
              <w:marRight w:val="0"/>
              <w:marTop w:val="0"/>
              <w:marBottom w:val="0"/>
              <w:divBdr>
                <w:top w:val="none" w:sz="0" w:space="0" w:color="auto"/>
                <w:left w:val="none" w:sz="0" w:space="0" w:color="auto"/>
                <w:bottom w:val="none" w:sz="0" w:space="0" w:color="auto"/>
                <w:right w:val="none" w:sz="0" w:space="0" w:color="auto"/>
              </w:divBdr>
            </w:div>
            <w:div w:id="1743061365">
              <w:marLeft w:val="0"/>
              <w:marRight w:val="0"/>
              <w:marTop w:val="0"/>
              <w:marBottom w:val="0"/>
              <w:divBdr>
                <w:top w:val="none" w:sz="0" w:space="0" w:color="auto"/>
                <w:left w:val="none" w:sz="0" w:space="0" w:color="auto"/>
                <w:bottom w:val="none" w:sz="0" w:space="0" w:color="auto"/>
                <w:right w:val="none" w:sz="0" w:space="0" w:color="auto"/>
              </w:divBdr>
            </w:div>
            <w:div w:id="1866940224">
              <w:marLeft w:val="0"/>
              <w:marRight w:val="0"/>
              <w:marTop w:val="0"/>
              <w:marBottom w:val="0"/>
              <w:divBdr>
                <w:top w:val="none" w:sz="0" w:space="0" w:color="auto"/>
                <w:left w:val="none" w:sz="0" w:space="0" w:color="auto"/>
                <w:bottom w:val="none" w:sz="0" w:space="0" w:color="auto"/>
                <w:right w:val="none" w:sz="0" w:space="0" w:color="auto"/>
              </w:divBdr>
            </w:div>
            <w:div w:id="613051309">
              <w:marLeft w:val="0"/>
              <w:marRight w:val="0"/>
              <w:marTop w:val="0"/>
              <w:marBottom w:val="0"/>
              <w:divBdr>
                <w:top w:val="none" w:sz="0" w:space="0" w:color="auto"/>
                <w:left w:val="none" w:sz="0" w:space="0" w:color="auto"/>
                <w:bottom w:val="none" w:sz="0" w:space="0" w:color="auto"/>
                <w:right w:val="none" w:sz="0" w:space="0" w:color="auto"/>
              </w:divBdr>
            </w:div>
            <w:div w:id="1792698756">
              <w:marLeft w:val="0"/>
              <w:marRight w:val="0"/>
              <w:marTop w:val="0"/>
              <w:marBottom w:val="0"/>
              <w:divBdr>
                <w:top w:val="none" w:sz="0" w:space="0" w:color="auto"/>
                <w:left w:val="none" w:sz="0" w:space="0" w:color="auto"/>
                <w:bottom w:val="none" w:sz="0" w:space="0" w:color="auto"/>
                <w:right w:val="none" w:sz="0" w:space="0" w:color="auto"/>
              </w:divBdr>
            </w:div>
            <w:div w:id="397485759">
              <w:marLeft w:val="0"/>
              <w:marRight w:val="0"/>
              <w:marTop w:val="0"/>
              <w:marBottom w:val="0"/>
              <w:divBdr>
                <w:top w:val="none" w:sz="0" w:space="0" w:color="auto"/>
                <w:left w:val="none" w:sz="0" w:space="0" w:color="auto"/>
                <w:bottom w:val="none" w:sz="0" w:space="0" w:color="auto"/>
                <w:right w:val="none" w:sz="0" w:space="0" w:color="auto"/>
              </w:divBdr>
            </w:div>
            <w:div w:id="211236738">
              <w:marLeft w:val="0"/>
              <w:marRight w:val="0"/>
              <w:marTop w:val="0"/>
              <w:marBottom w:val="0"/>
              <w:divBdr>
                <w:top w:val="none" w:sz="0" w:space="0" w:color="auto"/>
                <w:left w:val="none" w:sz="0" w:space="0" w:color="auto"/>
                <w:bottom w:val="none" w:sz="0" w:space="0" w:color="auto"/>
                <w:right w:val="none" w:sz="0" w:space="0" w:color="auto"/>
              </w:divBdr>
            </w:div>
            <w:div w:id="423764112">
              <w:marLeft w:val="0"/>
              <w:marRight w:val="0"/>
              <w:marTop w:val="0"/>
              <w:marBottom w:val="0"/>
              <w:divBdr>
                <w:top w:val="none" w:sz="0" w:space="0" w:color="auto"/>
                <w:left w:val="none" w:sz="0" w:space="0" w:color="auto"/>
                <w:bottom w:val="none" w:sz="0" w:space="0" w:color="auto"/>
                <w:right w:val="none" w:sz="0" w:space="0" w:color="auto"/>
              </w:divBdr>
            </w:div>
            <w:div w:id="907037504">
              <w:marLeft w:val="0"/>
              <w:marRight w:val="0"/>
              <w:marTop w:val="0"/>
              <w:marBottom w:val="0"/>
              <w:divBdr>
                <w:top w:val="none" w:sz="0" w:space="0" w:color="auto"/>
                <w:left w:val="none" w:sz="0" w:space="0" w:color="auto"/>
                <w:bottom w:val="none" w:sz="0" w:space="0" w:color="auto"/>
                <w:right w:val="none" w:sz="0" w:space="0" w:color="auto"/>
              </w:divBdr>
            </w:div>
            <w:div w:id="1989287380">
              <w:marLeft w:val="0"/>
              <w:marRight w:val="0"/>
              <w:marTop w:val="0"/>
              <w:marBottom w:val="0"/>
              <w:divBdr>
                <w:top w:val="none" w:sz="0" w:space="0" w:color="auto"/>
                <w:left w:val="none" w:sz="0" w:space="0" w:color="auto"/>
                <w:bottom w:val="none" w:sz="0" w:space="0" w:color="auto"/>
                <w:right w:val="none" w:sz="0" w:space="0" w:color="auto"/>
              </w:divBdr>
            </w:div>
            <w:div w:id="1889801427">
              <w:marLeft w:val="0"/>
              <w:marRight w:val="0"/>
              <w:marTop w:val="0"/>
              <w:marBottom w:val="0"/>
              <w:divBdr>
                <w:top w:val="none" w:sz="0" w:space="0" w:color="auto"/>
                <w:left w:val="none" w:sz="0" w:space="0" w:color="auto"/>
                <w:bottom w:val="none" w:sz="0" w:space="0" w:color="auto"/>
                <w:right w:val="none" w:sz="0" w:space="0" w:color="auto"/>
              </w:divBdr>
            </w:div>
            <w:div w:id="2089378281">
              <w:marLeft w:val="0"/>
              <w:marRight w:val="0"/>
              <w:marTop w:val="0"/>
              <w:marBottom w:val="0"/>
              <w:divBdr>
                <w:top w:val="none" w:sz="0" w:space="0" w:color="auto"/>
                <w:left w:val="none" w:sz="0" w:space="0" w:color="auto"/>
                <w:bottom w:val="none" w:sz="0" w:space="0" w:color="auto"/>
                <w:right w:val="none" w:sz="0" w:space="0" w:color="auto"/>
              </w:divBdr>
            </w:div>
            <w:div w:id="1367874173">
              <w:marLeft w:val="0"/>
              <w:marRight w:val="0"/>
              <w:marTop w:val="0"/>
              <w:marBottom w:val="0"/>
              <w:divBdr>
                <w:top w:val="none" w:sz="0" w:space="0" w:color="auto"/>
                <w:left w:val="none" w:sz="0" w:space="0" w:color="auto"/>
                <w:bottom w:val="none" w:sz="0" w:space="0" w:color="auto"/>
                <w:right w:val="none" w:sz="0" w:space="0" w:color="auto"/>
              </w:divBdr>
            </w:div>
            <w:div w:id="943266687">
              <w:marLeft w:val="0"/>
              <w:marRight w:val="0"/>
              <w:marTop w:val="0"/>
              <w:marBottom w:val="0"/>
              <w:divBdr>
                <w:top w:val="none" w:sz="0" w:space="0" w:color="auto"/>
                <w:left w:val="none" w:sz="0" w:space="0" w:color="auto"/>
                <w:bottom w:val="none" w:sz="0" w:space="0" w:color="auto"/>
                <w:right w:val="none" w:sz="0" w:space="0" w:color="auto"/>
              </w:divBdr>
            </w:div>
            <w:div w:id="1585842762">
              <w:marLeft w:val="0"/>
              <w:marRight w:val="0"/>
              <w:marTop w:val="0"/>
              <w:marBottom w:val="0"/>
              <w:divBdr>
                <w:top w:val="none" w:sz="0" w:space="0" w:color="auto"/>
                <w:left w:val="none" w:sz="0" w:space="0" w:color="auto"/>
                <w:bottom w:val="none" w:sz="0" w:space="0" w:color="auto"/>
                <w:right w:val="none" w:sz="0" w:space="0" w:color="auto"/>
              </w:divBdr>
            </w:div>
            <w:div w:id="1349331954">
              <w:marLeft w:val="0"/>
              <w:marRight w:val="0"/>
              <w:marTop w:val="0"/>
              <w:marBottom w:val="0"/>
              <w:divBdr>
                <w:top w:val="none" w:sz="0" w:space="0" w:color="auto"/>
                <w:left w:val="none" w:sz="0" w:space="0" w:color="auto"/>
                <w:bottom w:val="none" w:sz="0" w:space="0" w:color="auto"/>
                <w:right w:val="none" w:sz="0" w:space="0" w:color="auto"/>
              </w:divBdr>
            </w:div>
            <w:div w:id="1700620398">
              <w:marLeft w:val="0"/>
              <w:marRight w:val="0"/>
              <w:marTop w:val="0"/>
              <w:marBottom w:val="0"/>
              <w:divBdr>
                <w:top w:val="none" w:sz="0" w:space="0" w:color="auto"/>
                <w:left w:val="none" w:sz="0" w:space="0" w:color="auto"/>
                <w:bottom w:val="none" w:sz="0" w:space="0" w:color="auto"/>
                <w:right w:val="none" w:sz="0" w:space="0" w:color="auto"/>
              </w:divBdr>
            </w:div>
            <w:div w:id="1867518741">
              <w:marLeft w:val="0"/>
              <w:marRight w:val="0"/>
              <w:marTop w:val="0"/>
              <w:marBottom w:val="0"/>
              <w:divBdr>
                <w:top w:val="none" w:sz="0" w:space="0" w:color="auto"/>
                <w:left w:val="none" w:sz="0" w:space="0" w:color="auto"/>
                <w:bottom w:val="none" w:sz="0" w:space="0" w:color="auto"/>
                <w:right w:val="none" w:sz="0" w:space="0" w:color="auto"/>
              </w:divBdr>
            </w:div>
            <w:div w:id="335041060">
              <w:marLeft w:val="0"/>
              <w:marRight w:val="0"/>
              <w:marTop w:val="0"/>
              <w:marBottom w:val="0"/>
              <w:divBdr>
                <w:top w:val="none" w:sz="0" w:space="0" w:color="auto"/>
                <w:left w:val="none" w:sz="0" w:space="0" w:color="auto"/>
                <w:bottom w:val="none" w:sz="0" w:space="0" w:color="auto"/>
                <w:right w:val="none" w:sz="0" w:space="0" w:color="auto"/>
              </w:divBdr>
            </w:div>
            <w:div w:id="1421098756">
              <w:marLeft w:val="0"/>
              <w:marRight w:val="0"/>
              <w:marTop w:val="0"/>
              <w:marBottom w:val="0"/>
              <w:divBdr>
                <w:top w:val="none" w:sz="0" w:space="0" w:color="auto"/>
                <w:left w:val="none" w:sz="0" w:space="0" w:color="auto"/>
                <w:bottom w:val="none" w:sz="0" w:space="0" w:color="auto"/>
                <w:right w:val="none" w:sz="0" w:space="0" w:color="auto"/>
              </w:divBdr>
            </w:div>
            <w:div w:id="624703126">
              <w:marLeft w:val="0"/>
              <w:marRight w:val="0"/>
              <w:marTop w:val="0"/>
              <w:marBottom w:val="0"/>
              <w:divBdr>
                <w:top w:val="none" w:sz="0" w:space="0" w:color="auto"/>
                <w:left w:val="none" w:sz="0" w:space="0" w:color="auto"/>
                <w:bottom w:val="none" w:sz="0" w:space="0" w:color="auto"/>
                <w:right w:val="none" w:sz="0" w:space="0" w:color="auto"/>
              </w:divBdr>
            </w:div>
            <w:div w:id="1010520712">
              <w:marLeft w:val="0"/>
              <w:marRight w:val="0"/>
              <w:marTop w:val="0"/>
              <w:marBottom w:val="0"/>
              <w:divBdr>
                <w:top w:val="none" w:sz="0" w:space="0" w:color="auto"/>
                <w:left w:val="none" w:sz="0" w:space="0" w:color="auto"/>
                <w:bottom w:val="none" w:sz="0" w:space="0" w:color="auto"/>
                <w:right w:val="none" w:sz="0" w:space="0" w:color="auto"/>
              </w:divBdr>
            </w:div>
            <w:div w:id="1405566411">
              <w:marLeft w:val="0"/>
              <w:marRight w:val="0"/>
              <w:marTop w:val="0"/>
              <w:marBottom w:val="0"/>
              <w:divBdr>
                <w:top w:val="none" w:sz="0" w:space="0" w:color="auto"/>
                <w:left w:val="none" w:sz="0" w:space="0" w:color="auto"/>
                <w:bottom w:val="none" w:sz="0" w:space="0" w:color="auto"/>
                <w:right w:val="none" w:sz="0" w:space="0" w:color="auto"/>
              </w:divBdr>
            </w:div>
            <w:div w:id="868832537">
              <w:marLeft w:val="0"/>
              <w:marRight w:val="0"/>
              <w:marTop w:val="0"/>
              <w:marBottom w:val="0"/>
              <w:divBdr>
                <w:top w:val="none" w:sz="0" w:space="0" w:color="auto"/>
                <w:left w:val="none" w:sz="0" w:space="0" w:color="auto"/>
                <w:bottom w:val="none" w:sz="0" w:space="0" w:color="auto"/>
                <w:right w:val="none" w:sz="0" w:space="0" w:color="auto"/>
              </w:divBdr>
            </w:div>
            <w:div w:id="1133988284">
              <w:marLeft w:val="0"/>
              <w:marRight w:val="0"/>
              <w:marTop w:val="0"/>
              <w:marBottom w:val="0"/>
              <w:divBdr>
                <w:top w:val="none" w:sz="0" w:space="0" w:color="auto"/>
                <w:left w:val="none" w:sz="0" w:space="0" w:color="auto"/>
                <w:bottom w:val="none" w:sz="0" w:space="0" w:color="auto"/>
                <w:right w:val="none" w:sz="0" w:space="0" w:color="auto"/>
              </w:divBdr>
            </w:div>
            <w:div w:id="1194804863">
              <w:marLeft w:val="0"/>
              <w:marRight w:val="0"/>
              <w:marTop w:val="0"/>
              <w:marBottom w:val="0"/>
              <w:divBdr>
                <w:top w:val="none" w:sz="0" w:space="0" w:color="auto"/>
                <w:left w:val="none" w:sz="0" w:space="0" w:color="auto"/>
                <w:bottom w:val="none" w:sz="0" w:space="0" w:color="auto"/>
                <w:right w:val="none" w:sz="0" w:space="0" w:color="auto"/>
              </w:divBdr>
            </w:div>
            <w:div w:id="462191254">
              <w:marLeft w:val="0"/>
              <w:marRight w:val="0"/>
              <w:marTop w:val="0"/>
              <w:marBottom w:val="0"/>
              <w:divBdr>
                <w:top w:val="none" w:sz="0" w:space="0" w:color="auto"/>
                <w:left w:val="none" w:sz="0" w:space="0" w:color="auto"/>
                <w:bottom w:val="none" w:sz="0" w:space="0" w:color="auto"/>
                <w:right w:val="none" w:sz="0" w:space="0" w:color="auto"/>
              </w:divBdr>
            </w:div>
            <w:div w:id="1928921755">
              <w:marLeft w:val="0"/>
              <w:marRight w:val="0"/>
              <w:marTop w:val="0"/>
              <w:marBottom w:val="0"/>
              <w:divBdr>
                <w:top w:val="none" w:sz="0" w:space="0" w:color="auto"/>
                <w:left w:val="none" w:sz="0" w:space="0" w:color="auto"/>
                <w:bottom w:val="none" w:sz="0" w:space="0" w:color="auto"/>
                <w:right w:val="none" w:sz="0" w:space="0" w:color="auto"/>
              </w:divBdr>
            </w:div>
            <w:div w:id="1807887640">
              <w:marLeft w:val="0"/>
              <w:marRight w:val="0"/>
              <w:marTop w:val="0"/>
              <w:marBottom w:val="0"/>
              <w:divBdr>
                <w:top w:val="none" w:sz="0" w:space="0" w:color="auto"/>
                <w:left w:val="none" w:sz="0" w:space="0" w:color="auto"/>
                <w:bottom w:val="none" w:sz="0" w:space="0" w:color="auto"/>
                <w:right w:val="none" w:sz="0" w:space="0" w:color="auto"/>
              </w:divBdr>
            </w:div>
            <w:div w:id="2116510694">
              <w:marLeft w:val="0"/>
              <w:marRight w:val="0"/>
              <w:marTop w:val="0"/>
              <w:marBottom w:val="0"/>
              <w:divBdr>
                <w:top w:val="none" w:sz="0" w:space="0" w:color="auto"/>
                <w:left w:val="none" w:sz="0" w:space="0" w:color="auto"/>
                <w:bottom w:val="none" w:sz="0" w:space="0" w:color="auto"/>
                <w:right w:val="none" w:sz="0" w:space="0" w:color="auto"/>
              </w:divBdr>
            </w:div>
            <w:div w:id="397436049">
              <w:marLeft w:val="0"/>
              <w:marRight w:val="0"/>
              <w:marTop w:val="0"/>
              <w:marBottom w:val="0"/>
              <w:divBdr>
                <w:top w:val="none" w:sz="0" w:space="0" w:color="auto"/>
                <w:left w:val="none" w:sz="0" w:space="0" w:color="auto"/>
                <w:bottom w:val="none" w:sz="0" w:space="0" w:color="auto"/>
                <w:right w:val="none" w:sz="0" w:space="0" w:color="auto"/>
              </w:divBdr>
            </w:div>
            <w:div w:id="856966128">
              <w:marLeft w:val="0"/>
              <w:marRight w:val="0"/>
              <w:marTop w:val="0"/>
              <w:marBottom w:val="0"/>
              <w:divBdr>
                <w:top w:val="none" w:sz="0" w:space="0" w:color="auto"/>
                <w:left w:val="none" w:sz="0" w:space="0" w:color="auto"/>
                <w:bottom w:val="none" w:sz="0" w:space="0" w:color="auto"/>
                <w:right w:val="none" w:sz="0" w:space="0" w:color="auto"/>
              </w:divBdr>
            </w:div>
            <w:div w:id="1940870652">
              <w:marLeft w:val="0"/>
              <w:marRight w:val="0"/>
              <w:marTop w:val="0"/>
              <w:marBottom w:val="0"/>
              <w:divBdr>
                <w:top w:val="none" w:sz="0" w:space="0" w:color="auto"/>
                <w:left w:val="none" w:sz="0" w:space="0" w:color="auto"/>
                <w:bottom w:val="none" w:sz="0" w:space="0" w:color="auto"/>
                <w:right w:val="none" w:sz="0" w:space="0" w:color="auto"/>
              </w:divBdr>
            </w:div>
            <w:div w:id="858347357">
              <w:marLeft w:val="0"/>
              <w:marRight w:val="0"/>
              <w:marTop w:val="0"/>
              <w:marBottom w:val="0"/>
              <w:divBdr>
                <w:top w:val="none" w:sz="0" w:space="0" w:color="auto"/>
                <w:left w:val="none" w:sz="0" w:space="0" w:color="auto"/>
                <w:bottom w:val="none" w:sz="0" w:space="0" w:color="auto"/>
                <w:right w:val="none" w:sz="0" w:space="0" w:color="auto"/>
              </w:divBdr>
            </w:div>
            <w:div w:id="598292418">
              <w:marLeft w:val="0"/>
              <w:marRight w:val="0"/>
              <w:marTop w:val="0"/>
              <w:marBottom w:val="0"/>
              <w:divBdr>
                <w:top w:val="none" w:sz="0" w:space="0" w:color="auto"/>
                <w:left w:val="none" w:sz="0" w:space="0" w:color="auto"/>
                <w:bottom w:val="none" w:sz="0" w:space="0" w:color="auto"/>
                <w:right w:val="none" w:sz="0" w:space="0" w:color="auto"/>
              </w:divBdr>
            </w:div>
            <w:div w:id="949093877">
              <w:marLeft w:val="0"/>
              <w:marRight w:val="0"/>
              <w:marTop w:val="0"/>
              <w:marBottom w:val="0"/>
              <w:divBdr>
                <w:top w:val="none" w:sz="0" w:space="0" w:color="auto"/>
                <w:left w:val="none" w:sz="0" w:space="0" w:color="auto"/>
                <w:bottom w:val="none" w:sz="0" w:space="0" w:color="auto"/>
                <w:right w:val="none" w:sz="0" w:space="0" w:color="auto"/>
              </w:divBdr>
            </w:div>
            <w:div w:id="399254159">
              <w:marLeft w:val="0"/>
              <w:marRight w:val="0"/>
              <w:marTop w:val="0"/>
              <w:marBottom w:val="0"/>
              <w:divBdr>
                <w:top w:val="none" w:sz="0" w:space="0" w:color="auto"/>
                <w:left w:val="none" w:sz="0" w:space="0" w:color="auto"/>
                <w:bottom w:val="none" w:sz="0" w:space="0" w:color="auto"/>
                <w:right w:val="none" w:sz="0" w:space="0" w:color="auto"/>
              </w:divBdr>
            </w:div>
            <w:div w:id="1335038533">
              <w:marLeft w:val="0"/>
              <w:marRight w:val="0"/>
              <w:marTop w:val="0"/>
              <w:marBottom w:val="0"/>
              <w:divBdr>
                <w:top w:val="none" w:sz="0" w:space="0" w:color="auto"/>
                <w:left w:val="none" w:sz="0" w:space="0" w:color="auto"/>
                <w:bottom w:val="none" w:sz="0" w:space="0" w:color="auto"/>
                <w:right w:val="none" w:sz="0" w:space="0" w:color="auto"/>
              </w:divBdr>
            </w:div>
            <w:div w:id="1922326214">
              <w:marLeft w:val="0"/>
              <w:marRight w:val="0"/>
              <w:marTop w:val="0"/>
              <w:marBottom w:val="0"/>
              <w:divBdr>
                <w:top w:val="none" w:sz="0" w:space="0" w:color="auto"/>
                <w:left w:val="none" w:sz="0" w:space="0" w:color="auto"/>
                <w:bottom w:val="none" w:sz="0" w:space="0" w:color="auto"/>
                <w:right w:val="none" w:sz="0" w:space="0" w:color="auto"/>
              </w:divBdr>
            </w:div>
            <w:div w:id="1677611756">
              <w:marLeft w:val="0"/>
              <w:marRight w:val="0"/>
              <w:marTop w:val="0"/>
              <w:marBottom w:val="0"/>
              <w:divBdr>
                <w:top w:val="none" w:sz="0" w:space="0" w:color="auto"/>
                <w:left w:val="none" w:sz="0" w:space="0" w:color="auto"/>
                <w:bottom w:val="none" w:sz="0" w:space="0" w:color="auto"/>
                <w:right w:val="none" w:sz="0" w:space="0" w:color="auto"/>
              </w:divBdr>
            </w:div>
            <w:div w:id="1082875588">
              <w:marLeft w:val="0"/>
              <w:marRight w:val="0"/>
              <w:marTop w:val="0"/>
              <w:marBottom w:val="0"/>
              <w:divBdr>
                <w:top w:val="none" w:sz="0" w:space="0" w:color="auto"/>
                <w:left w:val="none" w:sz="0" w:space="0" w:color="auto"/>
                <w:bottom w:val="none" w:sz="0" w:space="0" w:color="auto"/>
                <w:right w:val="none" w:sz="0" w:space="0" w:color="auto"/>
              </w:divBdr>
            </w:div>
            <w:div w:id="515198933">
              <w:marLeft w:val="0"/>
              <w:marRight w:val="0"/>
              <w:marTop w:val="0"/>
              <w:marBottom w:val="0"/>
              <w:divBdr>
                <w:top w:val="none" w:sz="0" w:space="0" w:color="auto"/>
                <w:left w:val="none" w:sz="0" w:space="0" w:color="auto"/>
                <w:bottom w:val="none" w:sz="0" w:space="0" w:color="auto"/>
                <w:right w:val="none" w:sz="0" w:space="0" w:color="auto"/>
              </w:divBdr>
            </w:div>
            <w:div w:id="1279600226">
              <w:marLeft w:val="0"/>
              <w:marRight w:val="0"/>
              <w:marTop w:val="0"/>
              <w:marBottom w:val="0"/>
              <w:divBdr>
                <w:top w:val="none" w:sz="0" w:space="0" w:color="auto"/>
                <w:left w:val="none" w:sz="0" w:space="0" w:color="auto"/>
                <w:bottom w:val="none" w:sz="0" w:space="0" w:color="auto"/>
                <w:right w:val="none" w:sz="0" w:space="0" w:color="auto"/>
              </w:divBdr>
            </w:div>
            <w:div w:id="603851858">
              <w:marLeft w:val="0"/>
              <w:marRight w:val="0"/>
              <w:marTop w:val="0"/>
              <w:marBottom w:val="0"/>
              <w:divBdr>
                <w:top w:val="none" w:sz="0" w:space="0" w:color="auto"/>
                <w:left w:val="none" w:sz="0" w:space="0" w:color="auto"/>
                <w:bottom w:val="none" w:sz="0" w:space="0" w:color="auto"/>
                <w:right w:val="none" w:sz="0" w:space="0" w:color="auto"/>
              </w:divBdr>
            </w:div>
            <w:div w:id="546644705">
              <w:marLeft w:val="0"/>
              <w:marRight w:val="0"/>
              <w:marTop w:val="0"/>
              <w:marBottom w:val="0"/>
              <w:divBdr>
                <w:top w:val="none" w:sz="0" w:space="0" w:color="auto"/>
                <w:left w:val="none" w:sz="0" w:space="0" w:color="auto"/>
                <w:bottom w:val="none" w:sz="0" w:space="0" w:color="auto"/>
                <w:right w:val="none" w:sz="0" w:space="0" w:color="auto"/>
              </w:divBdr>
            </w:div>
            <w:div w:id="587858163">
              <w:marLeft w:val="0"/>
              <w:marRight w:val="0"/>
              <w:marTop w:val="0"/>
              <w:marBottom w:val="0"/>
              <w:divBdr>
                <w:top w:val="none" w:sz="0" w:space="0" w:color="auto"/>
                <w:left w:val="none" w:sz="0" w:space="0" w:color="auto"/>
                <w:bottom w:val="none" w:sz="0" w:space="0" w:color="auto"/>
                <w:right w:val="none" w:sz="0" w:space="0" w:color="auto"/>
              </w:divBdr>
            </w:div>
            <w:div w:id="1638795747">
              <w:marLeft w:val="0"/>
              <w:marRight w:val="0"/>
              <w:marTop w:val="0"/>
              <w:marBottom w:val="0"/>
              <w:divBdr>
                <w:top w:val="none" w:sz="0" w:space="0" w:color="auto"/>
                <w:left w:val="none" w:sz="0" w:space="0" w:color="auto"/>
                <w:bottom w:val="none" w:sz="0" w:space="0" w:color="auto"/>
                <w:right w:val="none" w:sz="0" w:space="0" w:color="auto"/>
              </w:divBdr>
            </w:div>
            <w:div w:id="1633747630">
              <w:marLeft w:val="0"/>
              <w:marRight w:val="0"/>
              <w:marTop w:val="0"/>
              <w:marBottom w:val="0"/>
              <w:divBdr>
                <w:top w:val="none" w:sz="0" w:space="0" w:color="auto"/>
                <w:left w:val="none" w:sz="0" w:space="0" w:color="auto"/>
                <w:bottom w:val="none" w:sz="0" w:space="0" w:color="auto"/>
                <w:right w:val="none" w:sz="0" w:space="0" w:color="auto"/>
              </w:divBdr>
            </w:div>
            <w:div w:id="1723358574">
              <w:marLeft w:val="0"/>
              <w:marRight w:val="0"/>
              <w:marTop w:val="0"/>
              <w:marBottom w:val="0"/>
              <w:divBdr>
                <w:top w:val="none" w:sz="0" w:space="0" w:color="auto"/>
                <w:left w:val="none" w:sz="0" w:space="0" w:color="auto"/>
                <w:bottom w:val="none" w:sz="0" w:space="0" w:color="auto"/>
                <w:right w:val="none" w:sz="0" w:space="0" w:color="auto"/>
              </w:divBdr>
            </w:div>
            <w:div w:id="1930767145">
              <w:marLeft w:val="0"/>
              <w:marRight w:val="0"/>
              <w:marTop w:val="0"/>
              <w:marBottom w:val="0"/>
              <w:divBdr>
                <w:top w:val="none" w:sz="0" w:space="0" w:color="auto"/>
                <w:left w:val="none" w:sz="0" w:space="0" w:color="auto"/>
                <w:bottom w:val="none" w:sz="0" w:space="0" w:color="auto"/>
                <w:right w:val="none" w:sz="0" w:space="0" w:color="auto"/>
              </w:divBdr>
            </w:div>
            <w:div w:id="1404571522">
              <w:marLeft w:val="0"/>
              <w:marRight w:val="0"/>
              <w:marTop w:val="0"/>
              <w:marBottom w:val="0"/>
              <w:divBdr>
                <w:top w:val="none" w:sz="0" w:space="0" w:color="auto"/>
                <w:left w:val="none" w:sz="0" w:space="0" w:color="auto"/>
                <w:bottom w:val="none" w:sz="0" w:space="0" w:color="auto"/>
                <w:right w:val="none" w:sz="0" w:space="0" w:color="auto"/>
              </w:divBdr>
            </w:div>
            <w:div w:id="146896614">
              <w:marLeft w:val="0"/>
              <w:marRight w:val="0"/>
              <w:marTop w:val="0"/>
              <w:marBottom w:val="0"/>
              <w:divBdr>
                <w:top w:val="none" w:sz="0" w:space="0" w:color="auto"/>
                <w:left w:val="none" w:sz="0" w:space="0" w:color="auto"/>
                <w:bottom w:val="none" w:sz="0" w:space="0" w:color="auto"/>
                <w:right w:val="none" w:sz="0" w:space="0" w:color="auto"/>
              </w:divBdr>
            </w:div>
            <w:div w:id="255406411">
              <w:marLeft w:val="0"/>
              <w:marRight w:val="0"/>
              <w:marTop w:val="0"/>
              <w:marBottom w:val="0"/>
              <w:divBdr>
                <w:top w:val="none" w:sz="0" w:space="0" w:color="auto"/>
                <w:left w:val="none" w:sz="0" w:space="0" w:color="auto"/>
                <w:bottom w:val="none" w:sz="0" w:space="0" w:color="auto"/>
                <w:right w:val="none" w:sz="0" w:space="0" w:color="auto"/>
              </w:divBdr>
            </w:div>
            <w:div w:id="727416381">
              <w:marLeft w:val="0"/>
              <w:marRight w:val="0"/>
              <w:marTop w:val="0"/>
              <w:marBottom w:val="0"/>
              <w:divBdr>
                <w:top w:val="none" w:sz="0" w:space="0" w:color="auto"/>
                <w:left w:val="none" w:sz="0" w:space="0" w:color="auto"/>
                <w:bottom w:val="none" w:sz="0" w:space="0" w:color="auto"/>
                <w:right w:val="none" w:sz="0" w:space="0" w:color="auto"/>
              </w:divBdr>
            </w:div>
            <w:div w:id="234585298">
              <w:marLeft w:val="0"/>
              <w:marRight w:val="0"/>
              <w:marTop w:val="0"/>
              <w:marBottom w:val="0"/>
              <w:divBdr>
                <w:top w:val="none" w:sz="0" w:space="0" w:color="auto"/>
                <w:left w:val="none" w:sz="0" w:space="0" w:color="auto"/>
                <w:bottom w:val="none" w:sz="0" w:space="0" w:color="auto"/>
                <w:right w:val="none" w:sz="0" w:space="0" w:color="auto"/>
              </w:divBdr>
            </w:div>
            <w:div w:id="594678441">
              <w:marLeft w:val="0"/>
              <w:marRight w:val="0"/>
              <w:marTop w:val="0"/>
              <w:marBottom w:val="0"/>
              <w:divBdr>
                <w:top w:val="none" w:sz="0" w:space="0" w:color="auto"/>
                <w:left w:val="none" w:sz="0" w:space="0" w:color="auto"/>
                <w:bottom w:val="none" w:sz="0" w:space="0" w:color="auto"/>
                <w:right w:val="none" w:sz="0" w:space="0" w:color="auto"/>
              </w:divBdr>
            </w:div>
            <w:div w:id="1553465474">
              <w:marLeft w:val="0"/>
              <w:marRight w:val="0"/>
              <w:marTop w:val="0"/>
              <w:marBottom w:val="0"/>
              <w:divBdr>
                <w:top w:val="none" w:sz="0" w:space="0" w:color="auto"/>
                <w:left w:val="none" w:sz="0" w:space="0" w:color="auto"/>
                <w:bottom w:val="none" w:sz="0" w:space="0" w:color="auto"/>
                <w:right w:val="none" w:sz="0" w:space="0" w:color="auto"/>
              </w:divBdr>
            </w:div>
            <w:div w:id="260643638">
              <w:marLeft w:val="0"/>
              <w:marRight w:val="0"/>
              <w:marTop w:val="0"/>
              <w:marBottom w:val="0"/>
              <w:divBdr>
                <w:top w:val="none" w:sz="0" w:space="0" w:color="auto"/>
                <w:left w:val="none" w:sz="0" w:space="0" w:color="auto"/>
                <w:bottom w:val="none" w:sz="0" w:space="0" w:color="auto"/>
                <w:right w:val="none" w:sz="0" w:space="0" w:color="auto"/>
              </w:divBdr>
            </w:div>
            <w:div w:id="1733499748">
              <w:marLeft w:val="0"/>
              <w:marRight w:val="0"/>
              <w:marTop w:val="0"/>
              <w:marBottom w:val="0"/>
              <w:divBdr>
                <w:top w:val="none" w:sz="0" w:space="0" w:color="auto"/>
                <w:left w:val="none" w:sz="0" w:space="0" w:color="auto"/>
                <w:bottom w:val="none" w:sz="0" w:space="0" w:color="auto"/>
                <w:right w:val="none" w:sz="0" w:space="0" w:color="auto"/>
              </w:divBdr>
            </w:div>
            <w:div w:id="1710952030">
              <w:marLeft w:val="0"/>
              <w:marRight w:val="0"/>
              <w:marTop w:val="0"/>
              <w:marBottom w:val="0"/>
              <w:divBdr>
                <w:top w:val="none" w:sz="0" w:space="0" w:color="auto"/>
                <w:left w:val="none" w:sz="0" w:space="0" w:color="auto"/>
                <w:bottom w:val="none" w:sz="0" w:space="0" w:color="auto"/>
                <w:right w:val="none" w:sz="0" w:space="0" w:color="auto"/>
              </w:divBdr>
            </w:div>
            <w:div w:id="949163434">
              <w:marLeft w:val="0"/>
              <w:marRight w:val="0"/>
              <w:marTop w:val="0"/>
              <w:marBottom w:val="0"/>
              <w:divBdr>
                <w:top w:val="none" w:sz="0" w:space="0" w:color="auto"/>
                <w:left w:val="none" w:sz="0" w:space="0" w:color="auto"/>
                <w:bottom w:val="none" w:sz="0" w:space="0" w:color="auto"/>
                <w:right w:val="none" w:sz="0" w:space="0" w:color="auto"/>
              </w:divBdr>
            </w:div>
            <w:div w:id="831991809">
              <w:marLeft w:val="0"/>
              <w:marRight w:val="0"/>
              <w:marTop w:val="0"/>
              <w:marBottom w:val="0"/>
              <w:divBdr>
                <w:top w:val="none" w:sz="0" w:space="0" w:color="auto"/>
                <w:left w:val="none" w:sz="0" w:space="0" w:color="auto"/>
                <w:bottom w:val="none" w:sz="0" w:space="0" w:color="auto"/>
                <w:right w:val="none" w:sz="0" w:space="0" w:color="auto"/>
              </w:divBdr>
            </w:div>
            <w:div w:id="863597881">
              <w:marLeft w:val="0"/>
              <w:marRight w:val="0"/>
              <w:marTop w:val="0"/>
              <w:marBottom w:val="0"/>
              <w:divBdr>
                <w:top w:val="none" w:sz="0" w:space="0" w:color="auto"/>
                <w:left w:val="none" w:sz="0" w:space="0" w:color="auto"/>
                <w:bottom w:val="none" w:sz="0" w:space="0" w:color="auto"/>
                <w:right w:val="none" w:sz="0" w:space="0" w:color="auto"/>
              </w:divBdr>
            </w:div>
            <w:div w:id="1084062317">
              <w:marLeft w:val="0"/>
              <w:marRight w:val="0"/>
              <w:marTop w:val="0"/>
              <w:marBottom w:val="0"/>
              <w:divBdr>
                <w:top w:val="none" w:sz="0" w:space="0" w:color="auto"/>
                <w:left w:val="none" w:sz="0" w:space="0" w:color="auto"/>
                <w:bottom w:val="none" w:sz="0" w:space="0" w:color="auto"/>
                <w:right w:val="none" w:sz="0" w:space="0" w:color="auto"/>
              </w:divBdr>
            </w:div>
            <w:div w:id="1620333211">
              <w:marLeft w:val="0"/>
              <w:marRight w:val="0"/>
              <w:marTop w:val="0"/>
              <w:marBottom w:val="0"/>
              <w:divBdr>
                <w:top w:val="none" w:sz="0" w:space="0" w:color="auto"/>
                <w:left w:val="none" w:sz="0" w:space="0" w:color="auto"/>
                <w:bottom w:val="none" w:sz="0" w:space="0" w:color="auto"/>
                <w:right w:val="none" w:sz="0" w:space="0" w:color="auto"/>
              </w:divBdr>
            </w:div>
            <w:div w:id="707754122">
              <w:marLeft w:val="0"/>
              <w:marRight w:val="0"/>
              <w:marTop w:val="0"/>
              <w:marBottom w:val="0"/>
              <w:divBdr>
                <w:top w:val="none" w:sz="0" w:space="0" w:color="auto"/>
                <w:left w:val="none" w:sz="0" w:space="0" w:color="auto"/>
                <w:bottom w:val="none" w:sz="0" w:space="0" w:color="auto"/>
                <w:right w:val="none" w:sz="0" w:space="0" w:color="auto"/>
              </w:divBdr>
            </w:div>
            <w:div w:id="2123570808">
              <w:marLeft w:val="0"/>
              <w:marRight w:val="0"/>
              <w:marTop w:val="0"/>
              <w:marBottom w:val="0"/>
              <w:divBdr>
                <w:top w:val="none" w:sz="0" w:space="0" w:color="auto"/>
                <w:left w:val="none" w:sz="0" w:space="0" w:color="auto"/>
                <w:bottom w:val="none" w:sz="0" w:space="0" w:color="auto"/>
                <w:right w:val="none" w:sz="0" w:space="0" w:color="auto"/>
              </w:divBdr>
            </w:div>
            <w:div w:id="52393064">
              <w:marLeft w:val="0"/>
              <w:marRight w:val="0"/>
              <w:marTop w:val="0"/>
              <w:marBottom w:val="0"/>
              <w:divBdr>
                <w:top w:val="none" w:sz="0" w:space="0" w:color="auto"/>
                <w:left w:val="none" w:sz="0" w:space="0" w:color="auto"/>
                <w:bottom w:val="none" w:sz="0" w:space="0" w:color="auto"/>
                <w:right w:val="none" w:sz="0" w:space="0" w:color="auto"/>
              </w:divBdr>
            </w:div>
            <w:div w:id="1811702607">
              <w:marLeft w:val="0"/>
              <w:marRight w:val="0"/>
              <w:marTop w:val="0"/>
              <w:marBottom w:val="0"/>
              <w:divBdr>
                <w:top w:val="none" w:sz="0" w:space="0" w:color="auto"/>
                <w:left w:val="none" w:sz="0" w:space="0" w:color="auto"/>
                <w:bottom w:val="none" w:sz="0" w:space="0" w:color="auto"/>
                <w:right w:val="none" w:sz="0" w:space="0" w:color="auto"/>
              </w:divBdr>
            </w:div>
            <w:div w:id="1616982914">
              <w:marLeft w:val="0"/>
              <w:marRight w:val="0"/>
              <w:marTop w:val="0"/>
              <w:marBottom w:val="0"/>
              <w:divBdr>
                <w:top w:val="none" w:sz="0" w:space="0" w:color="auto"/>
                <w:left w:val="none" w:sz="0" w:space="0" w:color="auto"/>
                <w:bottom w:val="none" w:sz="0" w:space="0" w:color="auto"/>
                <w:right w:val="none" w:sz="0" w:space="0" w:color="auto"/>
              </w:divBdr>
            </w:div>
            <w:div w:id="360202633">
              <w:marLeft w:val="0"/>
              <w:marRight w:val="0"/>
              <w:marTop w:val="0"/>
              <w:marBottom w:val="0"/>
              <w:divBdr>
                <w:top w:val="none" w:sz="0" w:space="0" w:color="auto"/>
                <w:left w:val="none" w:sz="0" w:space="0" w:color="auto"/>
                <w:bottom w:val="none" w:sz="0" w:space="0" w:color="auto"/>
                <w:right w:val="none" w:sz="0" w:space="0" w:color="auto"/>
              </w:divBdr>
            </w:div>
            <w:div w:id="866407659">
              <w:marLeft w:val="0"/>
              <w:marRight w:val="0"/>
              <w:marTop w:val="0"/>
              <w:marBottom w:val="0"/>
              <w:divBdr>
                <w:top w:val="none" w:sz="0" w:space="0" w:color="auto"/>
                <w:left w:val="none" w:sz="0" w:space="0" w:color="auto"/>
                <w:bottom w:val="none" w:sz="0" w:space="0" w:color="auto"/>
                <w:right w:val="none" w:sz="0" w:space="0" w:color="auto"/>
              </w:divBdr>
            </w:div>
            <w:div w:id="1358850980">
              <w:marLeft w:val="0"/>
              <w:marRight w:val="0"/>
              <w:marTop w:val="0"/>
              <w:marBottom w:val="0"/>
              <w:divBdr>
                <w:top w:val="none" w:sz="0" w:space="0" w:color="auto"/>
                <w:left w:val="none" w:sz="0" w:space="0" w:color="auto"/>
                <w:bottom w:val="none" w:sz="0" w:space="0" w:color="auto"/>
                <w:right w:val="none" w:sz="0" w:space="0" w:color="auto"/>
              </w:divBdr>
            </w:div>
            <w:div w:id="436216802">
              <w:marLeft w:val="0"/>
              <w:marRight w:val="0"/>
              <w:marTop w:val="0"/>
              <w:marBottom w:val="0"/>
              <w:divBdr>
                <w:top w:val="none" w:sz="0" w:space="0" w:color="auto"/>
                <w:left w:val="none" w:sz="0" w:space="0" w:color="auto"/>
                <w:bottom w:val="none" w:sz="0" w:space="0" w:color="auto"/>
                <w:right w:val="none" w:sz="0" w:space="0" w:color="auto"/>
              </w:divBdr>
            </w:div>
            <w:div w:id="716970299">
              <w:marLeft w:val="0"/>
              <w:marRight w:val="0"/>
              <w:marTop w:val="0"/>
              <w:marBottom w:val="0"/>
              <w:divBdr>
                <w:top w:val="none" w:sz="0" w:space="0" w:color="auto"/>
                <w:left w:val="none" w:sz="0" w:space="0" w:color="auto"/>
                <w:bottom w:val="none" w:sz="0" w:space="0" w:color="auto"/>
                <w:right w:val="none" w:sz="0" w:space="0" w:color="auto"/>
              </w:divBdr>
            </w:div>
            <w:div w:id="1937592791">
              <w:marLeft w:val="0"/>
              <w:marRight w:val="0"/>
              <w:marTop w:val="0"/>
              <w:marBottom w:val="0"/>
              <w:divBdr>
                <w:top w:val="none" w:sz="0" w:space="0" w:color="auto"/>
                <w:left w:val="none" w:sz="0" w:space="0" w:color="auto"/>
                <w:bottom w:val="none" w:sz="0" w:space="0" w:color="auto"/>
                <w:right w:val="none" w:sz="0" w:space="0" w:color="auto"/>
              </w:divBdr>
            </w:div>
            <w:div w:id="1077171584">
              <w:marLeft w:val="0"/>
              <w:marRight w:val="0"/>
              <w:marTop w:val="0"/>
              <w:marBottom w:val="0"/>
              <w:divBdr>
                <w:top w:val="none" w:sz="0" w:space="0" w:color="auto"/>
                <w:left w:val="none" w:sz="0" w:space="0" w:color="auto"/>
                <w:bottom w:val="none" w:sz="0" w:space="0" w:color="auto"/>
                <w:right w:val="none" w:sz="0" w:space="0" w:color="auto"/>
              </w:divBdr>
            </w:div>
            <w:div w:id="560213397">
              <w:marLeft w:val="0"/>
              <w:marRight w:val="0"/>
              <w:marTop w:val="0"/>
              <w:marBottom w:val="0"/>
              <w:divBdr>
                <w:top w:val="none" w:sz="0" w:space="0" w:color="auto"/>
                <w:left w:val="none" w:sz="0" w:space="0" w:color="auto"/>
                <w:bottom w:val="none" w:sz="0" w:space="0" w:color="auto"/>
                <w:right w:val="none" w:sz="0" w:space="0" w:color="auto"/>
              </w:divBdr>
            </w:div>
            <w:div w:id="1010110000">
              <w:marLeft w:val="0"/>
              <w:marRight w:val="0"/>
              <w:marTop w:val="0"/>
              <w:marBottom w:val="0"/>
              <w:divBdr>
                <w:top w:val="none" w:sz="0" w:space="0" w:color="auto"/>
                <w:left w:val="none" w:sz="0" w:space="0" w:color="auto"/>
                <w:bottom w:val="none" w:sz="0" w:space="0" w:color="auto"/>
                <w:right w:val="none" w:sz="0" w:space="0" w:color="auto"/>
              </w:divBdr>
            </w:div>
            <w:div w:id="1564951794">
              <w:marLeft w:val="0"/>
              <w:marRight w:val="0"/>
              <w:marTop w:val="0"/>
              <w:marBottom w:val="0"/>
              <w:divBdr>
                <w:top w:val="none" w:sz="0" w:space="0" w:color="auto"/>
                <w:left w:val="none" w:sz="0" w:space="0" w:color="auto"/>
                <w:bottom w:val="none" w:sz="0" w:space="0" w:color="auto"/>
                <w:right w:val="none" w:sz="0" w:space="0" w:color="auto"/>
              </w:divBdr>
            </w:div>
            <w:div w:id="553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19</Pages>
  <Words>3671</Words>
  <Characters>20925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EduResults OOP1 Assignment Hard Copy</vt:lpstr>
    </vt:vector>
  </TitlesOfParts>
  <Manager/>
  <Company/>
  <LinksUpToDate>false</LinksUpToDate>
  <CharactersWithSpaces>24547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EduResults OOP1 Assignment Hard Copy</dc:title>
  <dc:subject>PROG211 Object-Oriented Programming 1</dc:subject>
  <dc:creator>Student</dc:creator>
  <cp:keywords/>
  <dc:description>generated by python-docx</dc:description>
  <cp:lastModifiedBy>Marcushia Marcus-Bangura</cp:lastModifiedBy>
  <cp:revision>2</cp:revision>
  <dcterms:created xsi:type="dcterms:W3CDTF">2026-10-28T13:30:00Z</dcterms:created>
  <dcterms:modified xsi:type="dcterms:W3CDTF">2026-10-28T13:30:00Z</dcterms:modified>
  <cp:category/>
</cp:coreProperties>
</file>